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1.xml" ContentType="application/vnd.openxmlformats-officedocument.customXml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6" Type="http://schemas.openxmlformats.org/officeDocument/2006/relationships/custom-properties" Target="docProps/custom.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E30B1E0" wp14:textId="77777777">
      <w:pPr>
        <w:spacing w:before="1900"/>
        <w:jc w:val="center"/>
      </w:pPr>
      <w:r>
        <w:rPr>
          <w:rFonts w:ascii="Aptos Display" w:hAnsi="Aptos Display"/>
          <w:b/>
          <w:color w:val="1F4E79"/>
          <w:sz w:val="60"/>
        </w:rPr>
        <w:t>Enterprise Business</w:t>
      </w:r>
      <w:r>
        <w:rPr>
          <w:rFonts w:ascii="Aptos Display" w:hAnsi="Aptos Display"/>
          <w:b/>
          <w:color w:val="1F4E79"/>
          <w:sz w:val="60"/>
        </w:rPr>
        <w:br/>
      </w:r>
      <w:r>
        <w:rPr>
          <w:rFonts w:ascii="Aptos Display" w:hAnsi="Aptos Display"/>
          <w:b/>
          <w:color w:val="1F4E79"/>
          <w:sz w:val="60"/>
        </w:rPr>
        <w:t>Data Objects</w:t>
      </w:r>
    </w:p>
    <w:p xmlns:wp14="http://schemas.microsoft.com/office/word/2010/wordml" w14:paraId="4C9B95AA" wp14:textId="77777777">
      <w:pPr>
        <w:jc w:val="center"/>
      </w:pPr>
      <w:r>
        <w:rPr>
          <w:color w:val="444444"/>
          <w:sz w:val="30"/>
        </w:rPr>
        <w:t>High level overview of the object model and its relationships</w:t>
      </w:r>
    </w:p>
    <w:tbl>
      <w:tblPr>
        <w:tblW w:w="0" w:type="auto"/>
        <w:jc w:val="center"/>
        <w:tblLook w:val="04A0" w:firstRow="1" w:lastRow="0" w:firstColumn="1" w:lastColumn="0" w:noHBand="0" w:noVBand="1"/>
      </w:tblPr>
      <w:tblGrid>
        <w:gridCol w:w="3389"/>
        <w:gridCol w:w="3389"/>
        <w:gridCol w:w="3389"/>
      </w:tblGrid>
      <w:tr xmlns:wp14="http://schemas.microsoft.com/office/word/2010/wordml" w14:paraId="28A68B81" wp14:textId="77777777">
        <w:tc>
          <w:tcPr>
            <w:tcW w:w="3389" w:type="dxa"/>
            <w:shd w:fill="D9EAF7"/>
            <w:tcMar>
              <w:top w:w="140" w:type="dxa"/>
              <w:start w:w="140" w:type="dxa"/>
              <w:bottom w:w="140" w:type="dxa"/>
              <w:end w:w="140" w:type="dxa"/>
            </w:tcMar>
          </w:tcPr>
          <w:p w14:paraId="72C4447B" wp14:textId="77777777">
            <w:pPr>
              <w:jc w:val="center"/>
            </w:pPr>
            <w:r>
              <w:rPr>
                <w:b/>
                <w:color w:val="1F4E79"/>
                <w:sz w:val="18"/>
              </w:rPr>
              <w:t>Model</w:t>
            </w:r>
            <w:r>
              <w:rPr>
                <w:b/>
                <w:color w:val="1F4E79"/>
                <w:sz w:val="18"/>
              </w:rPr>
              <w:br/>
            </w:r>
            <w:r>
              <w:rPr>
                <w:sz w:val="18"/>
              </w:rPr>
              <w:t>fabric_enterprise_business_model</w:t>
            </w:r>
          </w:p>
        </w:tc>
        <w:tc>
          <w:tcPr>
            <w:tcW w:w="3389" w:type="dxa"/>
            <w:shd w:fill="E2F0D9"/>
            <w:tcMar>
              <w:top w:w="140" w:type="dxa"/>
              <w:start w:w="140" w:type="dxa"/>
              <w:bottom w:w="140" w:type="dxa"/>
              <w:end w:w="140" w:type="dxa"/>
            </w:tcMar>
          </w:tcPr>
          <w:p w14:paraId="5C14B22B" wp14:textId="77777777">
            <w:pPr>
              <w:jc w:val="center"/>
            </w:pPr>
            <w:r>
              <w:rPr>
                <w:b/>
                <w:color w:val="1F4E79"/>
                <w:sz w:val="18"/>
              </w:rPr>
              <w:t>Version</w:t>
            </w:r>
            <w:r>
              <w:rPr>
                <w:b/>
                <w:color w:val="1F4E79"/>
                <w:sz w:val="18"/>
              </w:rPr>
              <w:br/>
            </w:r>
            <w:r>
              <w:rPr>
                <w:sz w:val="18"/>
              </w:rPr>
              <w:t>1.0.0</w:t>
            </w:r>
          </w:p>
        </w:tc>
        <w:tc>
          <w:tcPr>
            <w:tcW w:w="3389" w:type="dxa"/>
            <w:shd w:fill="FCE4D6"/>
            <w:tcMar>
              <w:top w:w="140" w:type="dxa"/>
              <w:start w:w="140" w:type="dxa"/>
              <w:bottom w:w="140" w:type="dxa"/>
              <w:end w:w="140" w:type="dxa"/>
            </w:tcMar>
          </w:tcPr>
          <w:p w14:paraId="756A0989" wp14:textId="77777777">
            <w:pPr>
              <w:jc w:val="center"/>
            </w:pPr>
            <w:r>
              <w:rPr>
                <w:b/>
                <w:color w:val="1F4E79"/>
                <w:sz w:val="18"/>
              </w:rPr>
              <w:t>Status</w:t>
            </w:r>
            <w:r>
              <w:rPr>
                <w:b/>
                <w:color w:val="1F4E79"/>
                <w:sz w:val="18"/>
              </w:rPr>
              <w:br/>
            </w:r>
            <w:r>
              <w:rPr>
                <w:sz w:val="18"/>
              </w:rPr>
              <w:t>Active</w:t>
            </w:r>
          </w:p>
        </w:tc>
      </w:tr>
    </w:tbl>
    <w:p xmlns:wp14="http://schemas.microsoft.com/office/word/2010/wordml" w14:paraId="3A00817F" wp14:textId="77777777">
      <w:pPr>
        <w:spacing w:before="2000"/>
        <w:jc w:val="center"/>
      </w:pPr>
      <w:r>
        <w:rPr>
          <w:i/>
          <w:color w:val="646464"/>
          <w:sz w:val="20"/>
        </w:rPr>
        <w:t>Prepared as a developer and stakeholder orientation document</w:t>
      </w:r>
    </w:p>
    <w:p xmlns:wp14="http://schemas.microsoft.com/office/word/2010/wordml" w14:paraId="672A6659" wp14:textId="77777777">
      <w:r>
        <w:br w:type="page"/>
      </w:r>
    </w:p>
    <w:p xmlns:wp14="http://schemas.microsoft.com/office/word/2010/wordml" w14:paraId="61C34F0E" wp14:textId="77777777">
      <w:pPr>
        <w:pStyle w:val="Heading1"/>
        <w:keepNext/>
      </w:pPr>
      <w:r>
        <w:t>1. Executive summary</w:t>
      </w:r>
    </w:p>
    <w:p xmlns:wp14="http://schemas.microsoft.com/office/word/2010/wordml" w14:paraId="5A8149CD" wp14:textId="77777777">
      <w:r>
        <w:t>The enterprise business data model provides a system agnostic view of the information needed to represent the organisation. It groups information into stable business objects such as Party, Customer, Supplier, Product, Worker, Asset, Order, Invoice, Payment and Journal Entry. Each object has its own identity, lifecycle and relationships to other objects.</w:t>
      </w:r>
    </w:p>
    <w:tbl>
      <w:tblPr>
        <w:tblW w:w="0" w:type="auto"/>
        <w:jc w:val="center"/>
        <w:tblLook w:val="04A0" w:firstRow="1" w:lastRow="0" w:firstColumn="1" w:lastColumn="0" w:noHBand="0" w:noVBand="1"/>
      </w:tblPr>
      <w:tblGrid>
        <w:gridCol w:w="10166"/>
      </w:tblGrid>
      <w:tr xmlns:wp14="http://schemas.microsoft.com/office/word/2010/wordml" w14:paraId="38ED4452" wp14:textId="77777777">
        <w:tc>
          <w:tcPr>
            <w:tcW w:w="10166" w:type="dxa"/>
            <w:shd w:fill="EAF2F8"/>
            <w:tcMar>
              <w:top w:w="160" w:type="dxa"/>
              <w:start w:w="180" w:type="dxa"/>
              <w:bottom w:w="160" w:type="dxa"/>
              <w:end w:w="180" w:type="dxa"/>
            </w:tcMar>
          </w:tcPr>
          <w:p w14:paraId="24D3B8AC" wp14:textId="77777777">
            <w:pPr>
              <w:spacing w:after="80"/>
            </w:pPr>
            <w:r>
              <w:rPr>
                <w:b/>
                <w:color w:val="1F4E79"/>
                <w:sz w:val="20"/>
              </w:rPr>
              <w:t>Core design idea</w:t>
            </w:r>
          </w:p>
          <w:p w14:paraId="5FA7CFEA" wp14:textId="77777777">
            <w:pPr>
              <w:spacing w:after="0" w:line="259" w:lineRule="auto"/>
            </w:pPr>
            <w:r>
              <w:t>Shared objects are defined once then reused across business processes. Customer, Supplier and Worker are roles linked to Party. Product, Location, Organisation, Currency, Calendar and Status provide common context. Transactions record events such as orders, invoices, payments, stock movements, work, payroll and accounting postings.</w:t>
            </w:r>
          </w:p>
        </w:tc>
      </w:tr>
    </w:tbl>
    <w:p xmlns:wp14="http://schemas.microsoft.com/office/word/2010/wordml" w14:paraId="0A37501D" wp14:textId="77777777">
      <w:pPr>
        <w:spacing w:after="0"/>
      </w:pPr>
    </w:p>
    <w:p xmlns:wp14="http://schemas.microsoft.com/office/word/2010/wordml" w14:paraId="0DB6C710" wp14:textId="77777777">
      <w:r>
        <w:t>The current active scope is organised into six vertical slices: Order to Cash, Procure to Pay, Inventory and Logistics, Finance and Performance, Asset and Maintenance, plus Hire to Retire. Shared reference data connects these slices. The model uses informational foreign keys, which means relationships must be validated through loading and quality controls rather than assumed to be enforced by the platform.</w:t>
      </w:r>
    </w:p>
    <w:p xmlns:wp14="http://schemas.microsoft.com/office/word/2010/wordml" w14:paraId="22995649" wp14:textId="77777777">
      <w:pPr>
        <w:pStyle w:val="Heading1"/>
        <w:keepNext/>
      </w:pPr>
      <w:r>
        <w:t>2. Business object families</w:t>
      </w: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45E7FE98" wp14:textId="77777777">
        <w:trPr>
          <w:tblHeader w:val="true"/>
        </w:trPr>
        <w:tc>
          <w:tcPr>
            <w:tcW w:w="1656" w:type="dxa"/>
            <w:vAlign w:val="center"/>
            <w:tcMar>
              <w:top w:w="100" w:type="dxa"/>
              <w:start w:w="120" w:type="dxa"/>
              <w:bottom w:w="100" w:type="dxa"/>
              <w:end w:w="120" w:type="dxa"/>
            </w:tcMar>
            <w:shd w:fill="1F4E78"/>
          </w:tcPr>
          <w:p w14:paraId="2D6C7CB6" wp14:textId="77777777">
            <w:pPr>
              <w:spacing w:after="0"/>
              <w:jc w:val="center"/>
            </w:pPr>
            <w:r/>
            <w:r>
              <w:rPr>
                <w:b/>
                <w:color w:val="FFFFFF"/>
                <w:sz w:val="18"/>
              </w:rPr>
              <w:t>Family</w:t>
            </w:r>
          </w:p>
        </w:tc>
        <w:tc>
          <w:tcPr>
            <w:tcW w:w="4032" w:type="dxa"/>
            <w:vAlign w:val="center"/>
            <w:tcMar>
              <w:top w:w="100" w:type="dxa"/>
              <w:start w:w="120" w:type="dxa"/>
              <w:bottom w:w="100" w:type="dxa"/>
              <w:end w:w="120" w:type="dxa"/>
            </w:tcMar>
            <w:shd w:fill="1F4E78"/>
          </w:tcPr>
          <w:p w14:paraId="58D97CE3" wp14:textId="77777777">
            <w:pPr>
              <w:spacing w:after="0"/>
              <w:jc w:val="center"/>
            </w:pPr>
            <w:r/>
            <w:r>
              <w:rPr>
                <w:b/>
                <w:color w:val="FFFFFF"/>
                <w:sz w:val="18"/>
              </w:rPr>
              <w:t>Example objects</w:t>
            </w:r>
          </w:p>
        </w:tc>
        <w:tc>
          <w:tcPr>
            <w:tcW w:w="4536" w:type="dxa"/>
            <w:vAlign w:val="center"/>
            <w:tcMar>
              <w:top w:w="100" w:type="dxa"/>
              <w:start w:w="120" w:type="dxa"/>
              <w:bottom w:w="100" w:type="dxa"/>
              <w:end w:w="120" w:type="dxa"/>
            </w:tcMar>
            <w:shd w:fill="1F4E78"/>
          </w:tcPr>
          <w:p w14:paraId="6EB895ED" wp14:textId="77777777">
            <w:pPr>
              <w:spacing w:after="0"/>
              <w:jc w:val="center"/>
            </w:pPr>
            <w:r/>
            <w:r>
              <w:rPr>
                <w:b/>
                <w:color w:val="FFFFFF"/>
                <w:sz w:val="18"/>
              </w:rPr>
              <w:t>Role in the model</w:t>
            </w:r>
          </w:p>
        </w:tc>
      </w:tr>
      <w:tr xmlns:wp14="http://schemas.microsoft.com/office/word/2010/wordml" w14:paraId="7C0B7D9B" wp14:textId="77777777">
        <w:tc>
          <w:tcPr>
            <w:tcW w:w="1656" w:type="dxa"/>
            <w:vAlign w:val="center"/>
            <w:tcMar>
              <w:top w:w="100" w:type="dxa"/>
              <w:start w:w="120" w:type="dxa"/>
              <w:bottom w:w="100" w:type="dxa"/>
              <w:end w:w="120" w:type="dxa"/>
            </w:tcMar>
          </w:tcPr>
          <w:p w14:paraId="1AB568DA" wp14:textId="77777777">
            <w:pPr>
              <w:spacing w:after="0"/>
            </w:pPr>
            <w:r/>
            <w:r>
              <w:rPr>
                <w:b w:val="0"/>
                <w:sz w:val="17"/>
              </w:rPr>
              <w:t>Foundation</w:t>
            </w:r>
          </w:p>
        </w:tc>
        <w:tc>
          <w:tcPr>
            <w:tcW w:w="4032" w:type="dxa"/>
            <w:vAlign w:val="center"/>
            <w:tcMar>
              <w:top w:w="100" w:type="dxa"/>
              <w:start w:w="120" w:type="dxa"/>
              <w:bottom w:w="100" w:type="dxa"/>
              <w:end w:w="120" w:type="dxa"/>
            </w:tcMar>
          </w:tcPr>
          <w:p w14:paraId="24EF1CD8" wp14:textId="77777777">
            <w:pPr>
              <w:spacing w:after="0"/>
            </w:pPr>
            <w:r/>
            <w:r>
              <w:rPr>
                <w:b w:val="0"/>
                <w:sz w:val="17"/>
              </w:rPr>
              <w:t>Party, Organisation, Location</w:t>
            </w:r>
          </w:p>
        </w:tc>
        <w:tc>
          <w:tcPr>
            <w:tcW w:w="4536" w:type="dxa"/>
            <w:vAlign w:val="center"/>
            <w:tcMar>
              <w:top w:w="100" w:type="dxa"/>
              <w:start w:w="120" w:type="dxa"/>
              <w:bottom w:w="100" w:type="dxa"/>
              <w:end w:w="120" w:type="dxa"/>
            </w:tcMar>
          </w:tcPr>
          <w:p w14:paraId="0B0631C8" wp14:textId="77777777">
            <w:pPr>
              <w:spacing w:after="0"/>
            </w:pPr>
            <w:r/>
            <w:r>
              <w:rPr>
                <w:b w:val="0"/>
                <w:sz w:val="17"/>
              </w:rPr>
              <w:t>Stable structures that identify participants, the enterprise and places.</w:t>
            </w:r>
          </w:p>
        </w:tc>
      </w:tr>
      <w:tr xmlns:wp14="http://schemas.microsoft.com/office/word/2010/wordml" w14:paraId="6293630B" wp14:textId="77777777">
        <w:tc>
          <w:tcPr>
            <w:tcW w:w="1656" w:type="dxa"/>
            <w:vAlign w:val="center"/>
            <w:tcMar>
              <w:top w:w="100" w:type="dxa"/>
              <w:start w:w="120" w:type="dxa"/>
              <w:bottom w:w="100" w:type="dxa"/>
              <w:end w:w="120" w:type="dxa"/>
            </w:tcMar>
            <w:shd w:fill="F2F6FA"/>
          </w:tcPr>
          <w:p w14:paraId="6F3B69C3" wp14:textId="77777777">
            <w:pPr>
              <w:spacing w:after="0"/>
            </w:pPr>
            <w:r/>
            <w:r>
              <w:rPr>
                <w:b w:val="0"/>
                <w:sz w:val="17"/>
              </w:rPr>
              <w:t>Reference</w:t>
            </w:r>
          </w:p>
        </w:tc>
        <w:tc>
          <w:tcPr>
            <w:tcW w:w="4032" w:type="dxa"/>
            <w:vAlign w:val="center"/>
            <w:tcMar>
              <w:top w:w="100" w:type="dxa"/>
              <w:start w:w="120" w:type="dxa"/>
              <w:bottom w:w="100" w:type="dxa"/>
              <w:end w:w="120" w:type="dxa"/>
            </w:tcMar>
            <w:shd w:fill="F2F6FA"/>
          </w:tcPr>
          <w:p w14:paraId="17244E04" wp14:textId="77777777">
            <w:pPr>
              <w:spacing w:after="0"/>
            </w:pPr>
            <w:r/>
            <w:r>
              <w:rPr>
                <w:b w:val="0"/>
                <w:sz w:val="17"/>
              </w:rPr>
              <w:t>Currency, Exchange Rate, Unit of Measure, Business Calendar, Country, Status</w:t>
            </w:r>
          </w:p>
        </w:tc>
        <w:tc>
          <w:tcPr>
            <w:tcW w:w="4536" w:type="dxa"/>
            <w:vAlign w:val="center"/>
            <w:tcMar>
              <w:top w:w="100" w:type="dxa"/>
              <w:start w:w="120" w:type="dxa"/>
              <w:bottom w:w="100" w:type="dxa"/>
              <w:end w:w="120" w:type="dxa"/>
            </w:tcMar>
            <w:shd w:fill="F2F6FA"/>
          </w:tcPr>
          <w:p w14:paraId="455814F9" wp14:textId="77777777">
            <w:pPr>
              <w:spacing w:after="0"/>
            </w:pPr>
            <w:r/>
            <w:r>
              <w:rPr>
                <w:b w:val="0"/>
                <w:sz w:val="17"/>
              </w:rPr>
              <w:t>Controlled values used across multiple domains.</w:t>
            </w:r>
          </w:p>
        </w:tc>
      </w:tr>
      <w:tr xmlns:wp14="http://schemas.microsoft.com/office/word/2010/wordml" w14:paraId="0C04CE77" wp14:textId="77777777">
        <w:tc>
          <w:tcPr>
            <w:tcW w:w="1656" w:type="dxa"/>
            <w:vAlign w:val="center"/>
            <w:tcMar>
              <w:top w:w="100" w:type="dxa"/>
              <w:start w:w="120" w:type="dxa"/>
              <w:bottom w:w="100" w:type="dxa"/>
              <w:end w:w="120" w:type="dxa"/>
            </w:tcMar>
          </w:tcPr>
          <w:p w14:paraId="37A6F006" wp14:textId="77777777">
            <w:pPr>
              <w:spacing w:after="0"/>
            </w:pPr>
            <w:r/>
            <w:r>
              <w:rPr>
                <w:b w:val="0"/>
                <w:sz w:val="17"/>
              </w:rPr>
              <w:t>Master</w:t>
            </w:r>
          </w:p>
        </w:tc>
        <w:tc>
          <w:tcPr>
            <w:tcW w:w="4032" w:type="dxa"/>
            <w:vAlign w:val="center"/>
            <w:tcMar>
              <w:top w:w="100" w:type="dxa"/>
              <w:start w:w="120" w:type="dxa"/>
              <w:bottom w:w="100" w:type="dxa"/>
              <w:end w:w="120" w:type="dxa"/>
            </w:tcMar>
          </w:tcPr>
          <w:p w14:paraId="7DF43338" wp14:textId="77777777">
            <w:pPr>
              <w:spacing w:after="0"/>
            </w:pPr>
            <w:r/>
            <w:r>
              <w:rPr>
                <w:b w:val="0"/>
                <w:sz w:val="17"/>
              </w:rPr>
              <w:t>Customer, Supplier, Product, Asset, Worker, Position, Organisation Unit, Financial Account, Inventory Item, Maintenance Plan</w:t>
            </w:r>
          </w:p>
        </w:tc>
        <w:tc>
          <w:tcPr>
            <w:tcW w:w="4536" w:type="dxa"/>
            <w:vAlign w:val="center"/>
            <w:tcMar>
              <w:top w:w="100" w:type="dxa"/>
              <w:start w:w="120" w:type="dxa"/>
              <w:bottom w:w="100" w:type="dxa"/>
              <w:end w:w="120" w:type="dxa"/>
            </w:tcMar>
          </w:tcPr>
          <w:p w14:paraId="1011FE91" wp14:textId="77777777">
            <w:pPr>
              <w:spacing w:after="0"/>
            </w:pPr>
            <w:r/>
            <w:r>
              <w:rPr>
                <w:b w:val="0"/>
                <w:sz w:val="17"/>
              </w:rPr>
              <w:t>Reusable business objects with a managed lifecycle.</w:t>
            </w:r>
          </w:p>
        </w:tc>
      </w:tr>
      <w:tr xmlns:wp14="http://schemas.microsoft.com/office/word/2010/wordml" w14:paraId="73FE9D3B" wp14:textId="77777777">
        <w:tc>
          <w:tcPr>
            <w:tcW w:w="1656" w:type="dxa"/>
            <w:vAlign w:val="center"/>
            <w:tcMar>
              <w:top w:w="100" w:type="dxa"/>
              <w:start w:w="120" w:type="dxa"/>
              <w:bottom w:w="100" w:type="dxa"/>
              <w:end w:w="120" w:type="dxa"/>
            </w:tcMar>
            <w:shd w:fill="F2F6FA"/>
          </w:tcPr>
          <w:p w14:paraId="21DE206F" wp14:textId="77777777">
            <w:pPr>
              <w:spacing w:after="0"/>
            </w:pPr>
            <w:r/>
            <w:r>
              <w:rPr>
                <w:b w:val="0"/>
                <w:sz w:val="17"/>
              </w:rPr>
              <w:t>Transaction</w:t>
            </w:r>
          </w:p>
        </w:tc>
        <w:tc>
          <w:tcPr>
            <w:tcW w:w="4032" w:type="dxa"/>
            <w:vAlign w:val="center"/>
            <w:tcMar>
              <w:top w:w="100" w:type="dxa"/>
              <w:start w:w="120" w:type="dxa"/>
              <w:bottom w:w="100" w:type="dxa"/>
              <w:end w:w="120" w:type="dxa"/>
            </w:tcMar>
            <w:shd w:fill="F2F6FA"/>
          </w:tcPr>
          <w:p w14:paraId="77B356C1" wp14:textId="77777777">
            <w:pPr>
              <w:spacing w:after="0"/>
            </w:pPr>
            <w:r/>
            <w:r>
              <w:rPr>
                <w:b w:val="0"/>
                <w:sz w:val="17"/>
              </w:rPr>
              <w:t>Orders, invoices, payments, shipments, work orders, employment, absence, payroll, journals, budgets and forecasts</w:t>
            </w:r>
          </w:p>
        </w:tc>
        <w:tc>
          <w:tcPr>
            <w:tcW w:w="4536" w:type="dxa"/>
            <w:vAlign w:val="center"/>
            <w:tcMar>
              <w:top w:w="100" w:type="dxa"/>
              <w:start w:w="120" w:type="dxa"/>
              <w:bottom w:w="100" w:type="dxa"/>
              <w:end w:w="120" w:type="dxa"/>
            </w:tcMar>
            <w:shd w:fill="F2F6FA"/>
          </w:tcPr>
          <w:p w14:paraId="2C30C88D" wp14:textId="77777777">
            <w:pPr>
              <w:spacing w:after="0"/>
            </w:pPr>
            <w:r/>
            <w:r>
              <w:rPr>
                <w:b w:val="0"/>
                <w:sz w:val="17"/>
              </w:rPr>
              <w:t>Records of business activity or governed decisions.</w:t>
            </w:r>
          </w:p>
        </w:tc>
      </w:tr>
      <w:tr xmlns:wp14="http://schemas.microsoft.com/office/word/2010/wordml" w14:paraId="4F41608B" wp14:textId="77777777">
        <w:tc>
          <w:tcPr>
            <w:tcW w:w="1656" w:type="dxa"/>
            <w:vAlign w:val="center"/>
            <w:tcMar>
              <w:top w:w="100" w:type="dxa"/>
              <w:start w:w="120" w:type="dxa"/>
              <w:bottom w:w="100" w:type="dxa"/>
              <w:end w:w="120" w:type="dxa"/>
            </w:tcMar>
          </w:tcPr>
          <w:p w14:paraId="4EA9FF2C" wp14:textId="77777777">
            <w:pPr>
              <w:spacing w:after="0"/>
            </w:pPr>
            <w:r/>
            <w:r>
              <w:rPr>
                <w:b w:val="0"/>
                <w:sz w:val="17"/>
              </w:rPr>
              <w:t>Snapshot</w:t>
            </w:r>
          </w:p>
        </w:tc>
        <w:tc>
          <w:tcPr>
            <w:tcW w:w="4032" w:type="dxa"/>
            <w:vAlign w:val="center"/>
            <w:tcMar>
              <w:top w:w="100" w:type="dxa"/>
              <w:start w:w="120" w:type="dxa"/>
              <w:bottom w:w="100" w:type="dxa"/>
              <w:end w:w="120" w:type="dxa"/>
            </w:tcMar>
          </w:tcPr>
          <w:p w14:paraId="1ED34169" wp14:textId="77777777">
            <w:pPr>
              <w:spacing w:after="0"/>
            </w:pPr>
            <w:r/>
            <w:r>
              <w:rPr>
                <w:b w:val="0"/>
                <w:sz w:val="17"/>
              </w:rPr>
              <w:t>Inventory Balance</w:t>
            </w:r>
          </w:p>
        </w:tc>
        <w:tc>
          <w:tcPr>
            <w:tcW w:w="4536" w:type="dxa"/>
            <w:vAlign w:val="center"/>
            <w:tcMar>
              <w:top w:w="100" w:type="dxa"/>
              <w:start w:w="120" w:type="dxa"/>
              <w:bottom w:w="100" w:type="dxa"/>
              <w:end w:w="120" w:type="dxa"/>
            </w:tcMar>
          </w:tcPr>
          <w:p w14:paraId="6DC0C147" wp14:textId="77777777">
            <w:pPr>
              <w:spacing w:after="0"/>
            </w:pPr>
            <w:r/>
            <w:r>
              <w:rPr>
                <w:b w:val="0"/>
                <w:sz w:val="17"/>
              </w:rPr>
              <w:t>A point in time position rather than a movement.</w:t>
            </w:r>
          </w:p>
        </w:tc>
      </w:tr>
      <w:tr xmlns:wp14="http://schemas.microsoft.com/office/word/2010/wordml" w14:paraId="0C508EC9" wp14:textId="77777777">
        <w:tc>
          <w:tcPr>
            <w:tcW w:w="1656" w:type="dxa"/>
            <w:vAlign w:val="center"/>
            <w:tcMar>
              <w:top w:w="100" w:type="dxa"/>
              <w:start w:w="120" w:type="dxa"/>
              <w:bottom w:w="100" w:type="dxa"/>
              <w:end w:w="120" w:type="dxa"/>
            </w:tcMar>
            <w:shd w:fill="F2F6FA"/>
          </w:tcPr>
          <w:p w14:paraId="22D5325E" wp14:textId="77777777">
            <w:pPr>
              <w:spacing w:after="0"/>
            </w:pPr>
            <w:r/>
            <w:r>
              <w:rPr>
                <w:b w:val="0"/>
                <w:sz w:val="17"/>
              </w:rPr>
              <w:t>Governance</w:t>
            </w:r>
          </w:p>
        </w:tc>
        <w:tc>
          <w:tcPr>
            <w:tcW w:w="4032" w:type="dxa"/>
            <w:vAlign w:val="center"/>
            <w:tcMar>
              <w:top w:w="100" w:type="dxa"/>
              <w:start w:w="120" w:type="dxa"/>
              <w:bottom w:w="100" w:type="dxa"/>
              <w:end w:w="120" w:type="dxa"/>
            </w:tcMar>
            <w:shd w:fill="F2F6FA"/>
          </w:tcPr>
          <w:p w14:paraId="542F9C29" wp14:textId="77777777">
            <w:pPr>
              <w:spacing w:after="0"/>
            </w:pPr>
            <w:r/>
            <w:r>
              <w:rPr>
                <w:b w:val="0"/>
                <w:sz w:val="17"/>
              </w:rPr>
              <w:t>Policy, Approval, Audit Event</w:t>
            </w:r>
          </w:p>
        </w:tc>
        <w:tc>
          <w:tcPr>
            <w:tcW w:w="4536" w:type="dxa"/>
            <w:vAlign w:val="center"/>
            <w:tcMar>
              <w:top w:w="100" w:type="dxa"/>
              <w:start w:w="120" w:type="dxa"/>
              <w:bottom w:w="100" w:type="dxa"/>
              <w:end w:w="120" w:type="dxa"/>
            </w:tcMar>
            <w:shd w:fill="F2F6FA"/>
          </w:tcPr>
          <w:p w14:paraId="57990C00" wp14:textId="77777777">
            <w:pPr>
              <w:spacing w:after="0"/>
            </w:pPr>
            <w:r/>
            <w:r>
              <w:rPr>
                <w:b w:val="0"/>
                <w:sz w:val="17"/>
              </w:rPr>
              <w:t>Controls, decision evidence and traceability linked to business objects.</w:t>
            </w:r>
          </w:p>
        </w:tc>
      </w:tr>
    </w:tbl>
    <w:p xmlns:wp14="http://schemas.microsoft.com/office/word/2010/wordml" w14:paraId="5DAB6C7B" wp14:textId="77777777">
      <w:pPr>
        <w:spacing w:after="0"/>
      </w:pPr>
    </w:p>
    <w:p xmlns:wp14="http://schemas.microsoft.com/office/word/2010/wordml" w14:paraId="0DFACA3A" wp14:textId="77777777">
      <w:pPr>
        <w:pStyle w:val="Heading1"/>
        <w:keepNext/>
      </w:pPr>
      <w:r>
        <w:t>3. Shared enterprise spine</w:t>
      </w:r>
    </w:p>
    <w:p xmlns:wp14="http://schemas.microsoft.com/office/word/2010/wordml" w14:paraId="0C2FC3DE" wp14:textId="77777777">
      <w:r>
        <w:t>The shared enterprise spine gives all six vertical slices a common language. These objects prevent each process from creating its own incompatible version of the same concept.</w:t>
      </w: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66C3367F" wp14:textId="77777777">
        <w:trPr>
          <w:tblHeader w:val="true"/>
        </w:trPr>
        <w:tc>
          <w:tcPr>
            <w:tcW w:w="2088" w:type="dxa"/>
            <w:vAlign w:val="center"/>
            <w:tcMar>
              <w:top w:w="100" w:type="dxa"/>
              <w:start w:w="120" w:type="dxa"/>
              <w:bottom w:w="100" w:type="dxa"/>
              <w:end w:w="120" w:type="dxa"/>
            </w:tcMar>
            <w:shd w:fill="1F4E78"/>
          </w:tcPr>
          <w:p w14:paraId="7E80B716" wp14:textId="77777777">
            <w:pPr>
              <w:spacing w:after="0"/>
              <w:jc w:val="center"/>
            </w:pPr>
            <w:r/>
            <w:r>
              <w:rPr>
                <w:b/>
                <w:color w:val="FFFFFF"/>
                <w:sz w:val="18"/>
              </w:rPr>
              <w:t>Object</w:t>
            </w:r>
          </w:p>
        </w:tc>
        <w:tc>
          <w:tcPr>
            <w:tcW w:w="3744" w:type="dxa"/>
            <w:vAlign w:val="center"/>
            <w:tcMar>
              <w:top w:w="100" w:type="dxa"/>
              <w:start w:w="120" w:type="dxa"/>
              <w:bottom w:w="100" w:type="dxa"/>
              <w:end w:w="120" w:type="dxa"/>
            </w:tcMar>
            <w:shd w:fill="1F4E78"/>
          </w:tcPr>
          <w:p w14:paraId="2D2F1BED" wp14:textId="77777777">
            <w:pPr>
              <w:spacing w:after="0"/>
              <w:jc w:val="center"/>
            </w:pPr>
            <w:r/>
            <w:r>
              <w:rPr>
                <w:b/>
                <w:color w:val="FFFFFF"/>
                <w:sz w:val="18"/>
              </w:rPr>
              <w:t>Business purpose</w:t>
            </w:r>
          </w:p>
        </w:tc>
        <w:tc>
          <w:tcPr>
            <w:tcW w:w="4392" w:type="dxa"/>
            <w:vAlign w:val="center"/>
            <w:tcMar>
              <w:top w:w="100" w:type="dxa"/>
              <w:start w:w="120" w:type="dxa"/>
              <w:bottom w:w="100" w:type="dxa"/>
              <w:end w:w="120" w:type="dxa"/>
            </w:tcMar>
            <w:shd w:fill="1F4E78"/>
          </w:tcPr>
          <w:p w14:paraId="05C73BBF" wp14:textId="77777777">
            <w:pPr>
              <w:spacing w:after="0"/>
              <w:jc w:val="center"/>
            </w:pPr>
            <w:r/>
            <w:r>
              <w:rPr>
                <w:b/>
                <w:color w:val="FFFFFF"/>
                <w:sz w:val="18"/>
              </w:rPr>
              <w:t>How it connects</w:t>
            </w:r>
          </w:p>
        </w:tc>
      </w:tr>
      <w:tr xmlns:wp14="http://schemas.microsoft.com/office/word/2010/wordml" w14:paraId="7872C709" wp14:textId="77777777">
        <w:tc>
          <w:tcPr>
            <w:tcW w:w="2088" w:type="dxa"/>
            <w:vAlign w:val="center"/>
            <w:tcMar>
              <w:top w:w="100" w:type="dxa"/>
              <w:start w:w="120" w:type="dxa"/>
              <w:bottom w:w="100" w:type="dxa"/>
              <w:end w:w="120" w:type="dxa"/>
            </w:tcMar>
          </w:tcPr>
          <w:p w14:paraId="5035F31E" wp14:textId="77777777">
            <w:pPr>
              <w:spacing w:after="0"/>
            </w:pPr>
            <w:r/>
            <w:r>
              <w:rPr>
                <w:b w:val="0"/>
                <w:sz w:val="17"/>
              </w:rPr>
              <w:t>Party</w:t>
            </w:r>
          </w:p>
        </w:tc>
        <w:tc>
          <w:tcPr>
            <w:tcW w:w="3744" w:type="dxa"/>
            <w:vAlign w:val="center"/>
            <w:tcMar>
              <w:top w:w="100" w:type="dxa"/>
              <w:start w:w="120" w:type="dxa"/>
              <w:bottom w:w="100" w:type="dxa"/>
              <w:end w:w="120" w:type="dxa"/>
            </w:tcMar>
          </w:tcPr>
          <w:p w14:paraId="09D97FCA" wp14:textId="77777777">
            <w:pPr>
              <w:spacing w:after="0"/>
            </w:pPr>
            <w:r/>
            <w:r>
              <w:rPr>
                <w:b w:val="0"/>
                <w:sz w:val="17"/>
              </w:rPr>
              <w:t>A person or organisation participating in a business relationship</w:t>
            </w:r>
          </w:p>
        </w:tc>
        <w:tc>
          <w:tcPr>
            <w:tcW w:w="4392" w:type="dxa"/>
            <w:vAlign w:val="center"/>
            <w:tcMar>
              <w:top w:w="100" w:type="dxa"/>
              <w:start w:w="120" w:type="dxa"/>
              <w:bottom w:w="100" w:type="dxa"/>
              <w:end w:w="120" w:type="dxa"/>
            </w:tcMar>
          </w:tcPr>
          <w:p w14:paraId="204C27F3" wp14:textId="77777777">
            <w:pPr>
              <w:spacing w:after="0"/>
            </w:pPr>
            <w:r/>
            <w:r>
              <w:rPr>
                <w:b w:val="0"/>
                <w:sz w:val="17"/>
              </w:rPr>
              <w:t>Customer, Supplier and Worker roles link to Party.</w:t>
            </w:r>
          </w:p>
        </w:tc>
      </w:tr>
      <w:tr xmlns:wp14="http://schemas.microsoft.com/office/word/2010/wordml" w14:paraId="2A91550F" wp14:textId="77777777">
        <w:tc>
          <w:tcPr>
            <w:tcW w:w="2088" w:type="dxa"/>
            <w:vAlign w:val="center"/>
            <w:tcMar>
              <w:top w:w="100" w:type="dxa"/>
              <w:start w:w="120" w:type="dxa"/>
              <w:bottom w:w="100" w:type="dxa"/>
              <w:end w:w="120" w:type="dxa"/>
            </w:tcMar>
            <w:shd w:fill="F2F6FA"/>
          </w:tcPr>
          <w:p w14:paraId="563D366A" wp14:textId="77777777">
            <w:pPr>
              <w:spacing w:after="0"/>
            </w:pPr>
            <w:r/>
            <w:r>
              <w:rPr>
                <w:b w:val="0"/>
                <w:sz w:val="17"/>
              </w:rPr>
              <w:t>Organisation</w:t>
            </w:r>
          </w:p>
        </w:tc>
        <w:tc>
          <w:tcPr>
            <w:tcW w:w="3744" w:type="dxa"/>
            <w:vAlign w:val="center"/>
            <w:tcMar>
              <w:top w:w="100" w:type="dxa"/>
              <w:start w:w="120" w:type="dxa"/>
              <w:bottom w:w="100" w:type="dxa"/>
              <w:end w:w="120" w:type="dxa"/>
            </w:tcMar>
            <w:shd w:fill="F2F6FA"/>
          </w:tcPr>
          <w:p w14:paraId="3D3EBE86" wp14:textId="77777777">
            <w:pPr>
              <w:spacing w:after="0"/>
            </w:pPr>
            <w:r/>
            <w:r>
              <w:rPr>
                <w:b w:val="0"/>
                <w:sz w:val="17"/>
              </w:rPr>
              <w:t>A legal entity or business unit within the enterprise group</w:t>
            </w:r>
          </w:p>
        </w:tc>
        <w:tc>
          <w:tcPr>
            <w:tcW w:w="4392" w:type="dxa"/>
            <w:vAlign w:val="center"/>
            <w:tcMar>
              <w:top w:w="100" w:type="dxa"/>
              <w:start w:w="120" w:type="dxa"/>
              <w:bottom w:w="100" w:type="dxa"/>
              <w:end w:w="120" w:type="dxa"/>
            </w:tcMar>
            <w:shd w:fill="F2F6FA"/>
          </w:tcPr>
          <w:p w14:paraId="7F813B1E" wp14:textId="77777777">
            <w:pPr>
              <w:spacing w:after="0"/>
            </w:pPr>
            <w:r/>
            <w:r>
              <w:rPr>
                <w:b w:val="0"/>
                <w:sz w:val="17"/>
              </w:rPr>
              <w:t>Owns or contextualises accounts, payroll, locations, budgets and forecasts.</w:t>
            </w:r>
          </w:p>
        </w:tc>
      </w:tr>
      <w:tr xmlns:wp14="http://schemas.microsoft.com/office/word/2010/wordml" w14:paraId="3BE8FC7C" wp14:textId="77777777">
        <w:tc>
          <w:tcPr>
            <w:tcW w:w="2088" w:type="dxa"/>
            <w:vAlign w:val="center"/>
            <w:tcMar>
              <w:top w:w="100" w:type="dxa"/>
              <w:start w:w="120" w:type="dxa"/>
              <w:bottom w:w="100" w:type="dxa"/>
              <w:end w:w="120" w:type="dxa"/>
            </w:tcMar>
          </w:tcPr>
          <w:p w14:paraId="1D2B207C" wp14:textId="77777777">
            <w:pPr>
              <w:spacing w:after="0"/>
            </w:pPr>
            <w:r/>
            <w:r>
              <w:rPr>
                <w:b w:val="0"/>
                <w:sz w:val="17"/>
              </w:rPr>
              <w:t>Location</w:t>
            </w:r>
          </w:p>
        </w:tc>
        <w:tc>
          <w:tcPr>
            <w:tcW w:w="3744" w:type="dxa"/>
            <w:vAlign w:val="center"/>
            <w:tcMar>
              <w:top w:w="100" w:type="dxa"/>
              <w:start w:w="120" w:type="dxa"/>
              <w:bottom w:w="100" w:type="dxa"/>
              <w:end w:w="120" w:type="dxa"/>
            </w:tcMar>
          </w:tcPr>
          <w:p w14:paraId="7F5BCCCC" wp14:textId="77777777">
            <w:pPr>
              <w:spacing w:after="0"/>
            </w:pPr>
            <w:r/>
            <w:r>
              <w:rPr>
                <w:b w:val="0"/>
                <w:sz w:val="17"/>
              </w:rPr>
              <w:t>A physical or logical place where business activities occur</w:t>
            </w:r>
          </w:p>
        </w:tc>
        <w:tc>
          <w:tcPr>
            <w:tcW w:w="4392" w:type="dxa"/>
            <w:vAlign w:val="center"/>
            <w:tcMar>
              <w:top w:w="100" w:type="dxa"/>
              <w:start w:w="120" w:type="dxa"/>
              <w:bottom w:w="100" w:type="dxa"/>
              <w:end w:w="120" w:type="dxa"/>
            </w:tcMar>
          </w:tcPr>
          <w:p w14:paraId="5CEC235F" wp14:textId="77777777">
            <w:pPr>
              <w:spacing w:after="0"/>
            </w:pPr>
            <w:r/>
            <w:r>
              <w:rPr>
                <w:b w:val="0"/>
                <w:sz w:val="17"/>
              </w:rPr>
              <w:t>Used by inventory, shipments, assets and work orders.</w:t>
            </w:r>
          </w:p>
        </w:tc>
      </w:tr>
      <w:tr xmlns:wp14="http://schemas.microsoft.com/office/word/2010/wordml" w14:paraId="7082358B" wp14:textId="77777777">
        <w:tc>
          <w:tcPr>
            <w:tcW w:w="2088" w:type="dxa"/>
            <w:vAlign w:val="center"/>
            <w:tcMar>
              <w:top w:w="100" w:type="dxa"/>
              <w:start w:w="120" w:type="dxa"/>
              <w:bottom w:w="100" w:type="dxa"/>
              <w:end w:w="120" w:type="dxa"/>
            </w:tcMar>
            <w:shd w:fill="F2F6FA"/>
          </w:tcPr>
          <w:p w14:paraId="34FB80BF" wp14:textId="77777777">
            <w:pPr>
              <w:spacing w:after="0"/>
            </w:pPr>
            <w:r/>
            <w:r>
              <w:rPr>
                <w:b w:val="0"/>
                <w:sz w:val="17"/>
              </w:rPr>
              <w:t>Product</w:t>
            </w:r>
          </w:p>
        </w:tc>
        <w:tc>
          <w:tcPr>
            <w:tcW w:w="3744" w:type="dxa"/>
            <w:vAlign w:val="center"/>
            <w:tcMar>
              <w:top w:w="100" w:type="dxa"/>
              <w:start w:w="120" w:type="dxa"/>
              <w:bottom w:w="100" w:type="dxa"/>
              <w:end w:w="120" w:type="dxa"/>
            </w:tcMar>
            <w:shd w:fill="F2F6FA"/>
          </w:tcPr>
          <w:p w14:paraId="3D1B958F" wp14:textId="77777777">
            <w:pPr>
              <w:spacing w:after="0"/>
            </w:pPr>
            <w:r/>
            <w:r>
              <w:rPr>
                <w:b w:val="0"/>
                <w:sz w:val="17"/>
              </w:rPr>
              <w:t>Something offered sold purchased stocked manufactured maintained or retired</w:t>
            </w:r>
          </w:p>
        </w:tc>
        <w:tc>
          <w:tcPr>
            <w:tcW w:w="4392" w:type="dxa"/>
            <w:vAlign w:val="center"/>
            <w:tcMar>
              <w:top w:w="100" w:type="dxa"/>
              <w:start w:w="120" w:type="dxa"/>
              <w:bottom w:w="100" w:type="dxa"/>
              <w:end w:w="120" w:type="dxa"/>
            </w:tcMar>
            <w:shd w:fill="F2F6FA"/>
          </w:tcPr>
          <w:p w14:paraId="7798FADD" wp14:textId="77777777">
            <w:pPr>
              <w:spacing w:after="0"/>
            </w:pPr>
            <w:r/>
            <w:r>
              <w:rPr>
                <w:b w:val="0"/>
                <w:sz w:val="17"/>
              </w:rPr>
              <w:t>Referenced by orders, inventory, shipments, assets and quality events.</w:t>
            </w:r>
          </w:p>
        </w:tc>
      </w:tr>
      <w:tr xmlns:wp14="http://schemas.microsoft.com/office/word/2010/wordml" w14:paraId="73BF3885" wp14:textId="77777777">
        <w:tc>
          <w:tcPr>
            <w:tcW w:w="2088" w:type="dxa"/>
            <w:vAlign w:val="center"/>
            <w:tcMar>
              <w:top w:w="100" w:type="dxa"/>
              <w:start w:w="120" w:type="dxa"/>
              <w:bottom w:w="100" w:type="dxa"/>
              <w:end w:w="120" w:type="dxa"/>
            </w:tcMar>
          </w:tcPr>
          <w:p w14:paraId="5656148C" wp14:textId="77777777">
            <w:pPr>
              <w:spacing w:after="0"/>
            </w:pPr>
            <w:r/>
            <w:r>
              <w:rPr>
                <w:b w:val="0"/>
                <w:sz w:val="17"/>
              </w:rPr>
              <w:t>Currency and Exchange Rate</w:t>
            </w:r>
          </w:p>
        </w:tc>
        <w:tc>
          <w:tcPr>
            <w:tcW w:w="3744" w:type="dxa"/>
            <w:vAlign w:val="center"/>
            <w:tcMar>
              <w:top w:w="100" w:type="dxa"/>
              <w:start w:w="120" w:type="dxa"/>
              <w:bottom w:w="100" w:type="dxa"/>
              <w:end w:w="120" w:type="dxa"/>
            </w:tcMar>
          </w:tcPr>
          <w:p w14:paraId="699A56F7" wp14:textId="77777777">
            <w:pPr>
              <w:spacing w:after="0"/>
            </w:pPr>
            <w:r/>
            <w:r>
              <w:rPr>
                <w:b w:val="0"/>
                <w:sz w:val="17"/>
              </w:rPr>
              <w:t>Monetary denomination plus conversion between currencies.</w:t>
            </w:r>
          </w:p>
        </w:tc>
        <w:tc>
          <w:tcPr>
            <w:tcW w:w="4392" w:type="dxa"/>
            <w:vAlign w:val="center"/>
            <w:tcMar>
              <w:top w:w="100" w:type="dxa"/>
              <w:start w:w="120" w:type="dxa"/>
              <w:bottom w:w="100" w:type="dxa"/>
              <w:end w:w="120" w:type="dxa"/>
            </w:tcMar>
          </w:tcPr>
          <w:p w14:paraId="5A7D9CE6" wp14:textId="77777777">
            <w:pPr>
              <w:spacing w:after="0"/>
            </w:pPr>
            <w:r/>
            <w:r>
              <w:rPr>
                <w:b w:val="0"/>
                <w:sz w:val="17"/>
              </w:rPr>
              <w:t>Used across orders, invoices, payments, budgets, forecasts and payroll.</w:t>
            </w:r>
          </w:p>
        </w:tc>
      </w:tr>
      <w:tr xmlns:wp14="http://schemas.microsoft.com/office/word/2010/wordml" w14:paraId="07481E21" wp14:textId="77777777">
        <w:tc>
          <w:tcPr>
            <w:tcW w:w="2088" w:type="dxa"/>
            <w:vAlign w:val="center"/>
            <w:tcMar>
              <w:top w:w="100" w:type="dxa"/>
              <w:start w:w="120" w:type="dxa"/>
              <w:bottom w:w="100" w:type="dxa"/>
              <w:end w:w="120" w:type="dxa"/>
            </w:tcMar>
            <w:shd w:fill="F2F6FA"/>
          </w:tcPr>
          <w:p w14:paraId="69513C41" wp14:textId="77777777">
            <w:pPr>
              <w:spacing w:after="0"/>
            </w:pPr>
            <w:r/>
            <w:r>
              <w:rPr>
                <w:b w:val="0"/>
                <w:sz w:val="17"/>
              </w:rPr>
              <w:t>Business Calendar</w:t>
            </w:r>
          </w:p>
        </w:tc>
        <w:tc>
          <w:tcPr>
            <w:tcW w:w="3744" w:type="dxa"/>
            <w:vAlign w:val="center"/>
            <w:tcMar>
              <w:top w:w="100" w:type="dxa"/>
              <w:start w:w="120" w:type="dxa"/>
              <w:bottom w:w="100" w:type="dxa"/>
              <w:end w:w="120" w:type="dxa"/>
            </w:tcMar>
            <w:shd w:fill="F2F6FA"/>
          </w:tcPr>
          <w:p w14:paraId="42BA8D7C" wp14:textId="77777777">
            <w:pPr>
              <w:spacing w:after="0"/>
            </w:pPr>
            <w:r/>
            <w:r>
              <w:rPr>
                <w:b w:val="0"/>
                <w:sz w:val="17"/>
              </w:rPr>
              <w:t>A date and period reference for financial and operational reporting.</w:t>
            </w:r>
          </w:p>
        </w:tc>
        <w:tc>
          <w:tcPr>
            <w:tcW w:w="4392" w:type="dxa"/>
            <w:vAlign w:val="center"/>
            <w:tcMar>
              <w:top w:w="100" w:type="dxa"/>
              <w:start w:w="120" w:type="dxa"/>
              <w:bottom w:w="100" w:type="dxa"/>
              <w:end w:w="120" w:type="dxa"/>
            </w:tcMar>
            <w:shd w:fill="F2F6FA"/>
          </w:tcPr>
          <w:p w14:paraId="6CF7074F" wp14:textId="77777777">
            <w:pPr>
              <w:spacing w:after="0"/>
            </w:pPr>
            <w:r/>
            <w:r>
              <w:rPr>
                <w:b w:val="0"/>
                <w:sz w:val="17"/>
              </w:rPr>
              <w:t>Supports due dates, accounting periods, payroll periods and operational working days.</w:t>
            </w:r>
          </w:p>
        </w:tc>
      </w:tr>
      <w:tr xmlns:wp14="http://schemas.microsoft.com/office/word/2010/wordml" w14:paraId="4AA0E9C7" wp14:textId="77777777">
        <w:tc>
          <w:tcPr>
            <w:tcW w:w="2088" w:type="dxa"/>
            <w:vAlign w:val="center"/>
            <w:tcMar>
              <w:top w:w="100" w:type="dxa"/>
              <w:start w:w="120" w:type="dxa"/>
              <w:bottom w:w="100" w:type="dxa"/>
              <w:end w:w="120" w:type="dxa"/>
            </w:tcMar>
          </w:tcPr>
          <w:p w14:paraId="1B9FBFDD" wp14:textId="77777777">
            <w:pPr>
              <w:spacing w:after="0"/>
            </w:pPr>
            <w:r/>
            <w:r>
              <w:rPr>
                <w:b w:val="0"/>
                <w:sz w:val="17"/>
              </w:rPr>
              <w:t>Status</w:t>
            </w:r>
          </w:p>
        </w:tc>
        <w:tc>
          <w:tcPr>
            <w:tcW w:w="3744" w:type="dxa"/>
            <w:vAlign w:val="center"/>
            <w:tcMar>
              <w:top w:w="100" w:type="dxa"/>
              <w:start w:w="120" w:type="dxa"/>
              <w:bottom w:w="100" w:type="dxa"/>
              <w:end w:w="120" w:type="dxa"/>
            </w:tcMar>
          </w:tcPr>
          <w:p w14:paraId="64A6DAE0" wp14:textId="77777777">
            <w:pPr>
              <w:spacing w:after="0"/>
            </w:pPr>
            <w:r/>
            <w:r>
              <w:rPr>
                <w:b w:val="0"/>
                <w:sz w:val="17"/>
              </w:rPr>
              <w:t>A governed state value for a business object.</w:t>
            </w:r>
          </w:p>
        </w:tc>
        <w:tc>
          <w:tcPr>
            <w:tcW w:w="4392" w:type="dxa"/>
            <w:vAlign w:val="center"/>
            <w:tcMar>
              <w:top w:w="100" w:type="dxa"/>
              <w:start w:w="120" w:type="dxa"/>
              <w:bottom w:w="100" w:type="dxa"/>
              <w:end w:w="120" w:type="dxa"/>
            </w:tcMar>
          </w:tcPr>
          <w:p w14:paraId="2DDD3386" wp14:textId="77777777">
            <w:pPr>
              <w:spacing w:after="0"/>
            </w:pPr>
            <w:r/>
            <w:r>
              <w:rPr>
                <w:b w:val="0"/>
                <w:sz w:val="17"/>
              </w:rPr>
              <w:t>Provides consistent lifecycle states across master and transaction objects.</w:t>
            </w:r>
          </w:p>
        </w:tc>
      </w:tr>
    </w:tbl>
    <w:p xmlns:wp14="http://schemas.microsoft.com/office/word/2010/wordml" w14:paraId="02EB378F" wp14:textId="77777777">
      <w:pPr>
        <w:spacing w:after="0"/>
      </w:pPr>
    </w:p>
    <w:p xmlns:wp14="http://schemas.microsoft.com/office/word/2010/wordml" w14:paraId="0EEE7EF7" wp14:textId="77777777">
      <w:pPr>
        <w:pStyle w:val="Heading1"/>
        <w:keepNext/>
      </w:pPr>
      <w:r>
        <w:t>4. Relationship overview</w:t>
      </w: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1DC6EF38" wp14:textId="77777777">
        <w:tc>
          <w:tcPr>
            <w:tcW w:w="3240" w:type="dxa"/>
            <w:vAlign w:val="center"/>
            <w:tcMar>
              <w:top w:w="100" w:type="dxa"/>
              <w:start w:w="120" w:type="dxa"/>
              <w:bottom w:w="100" w:type="dxa"/>
              <w:end w:w="120" w:type="dxa"/>
            </w:tcMar>
            <w:shd w:fill="D9EAF7"/>
          </w:tcPr>
          <w:p w14:paraId="02F041F9" wp14:textId="77777777">
            <w:pPr>
              <w:spacing w:after="0"/>
              <w:jc w:val="center"/>
            </w:pPr>
            <w:r/>
            <w:r>
              <w:rPr>
                <w:b/>
                <w:color w:val="1F4E79"/>
                <w:sz w:val="18"/>
              </w:rPr>
              <w:t>Party</w:t>
            </w:r>
          </w:p>
        </w:tc>
        <w:tc>
          <w:tcPr>
            <w:tcW w:w="2088" w:type="dxa"/>
            <w:vAlign w:val="center"/>
            <w:tcMar>
              <w:top w:w="100" w:type="dxa"/>
              <w:start w:w="120" w:type="dxa"/>
              <w:bottom w:w="100" w:type="dxa"/>
              <w:end w:w="120" w:type="dxa"/>
            </w:tcMar>
            <w:shd w:fill="E2F0D9"/>
          </w:tcPr>
          <w:p w14:paraId="0507D2FD" wp14:textId="77777777">
            <w:pPr>
              <w:spacing w:after="0"/>
              <w:jc w:val="center"/>
            </w:pPr>
            <w:r/>
            <w:r>
              <w:rPr>
                <w:b/>
                <w:color w:val="375823"/>
                <w:sz w:val="18"/>
              </w:rPr>
              <w:t>PLAYS ROLE AS</w:t>
            </w:r>
          </w:p>
        </w:tc>
        <w:tc>
          <w:tcPr>
            <w:tcW w:w="3240" w:type="dxa"/>
            <w:vAlign w:val="center"/>
            <w:tcMar>
              <w:top w:w="100" w:type="dxa"/>
              <w:start w:w="120" w:type="dxa"/>
              <w:bottom w:w="100" w:type="dxa"/>
              <w:end w:w="120" w:type="dxa"/>
            </w:tcMar>
            <w:shd w:fill="D9EAF7"/>
          </w:tcPr>
          <w:p w14:paraId="3BD609F8" wp14:textId="77777777">
            <w:pPr>
              <w:spacing w:after="0"/>
              <w:jc w:val="center"/>
            </w:pPr>
            <w:r/>
            <w:r>
              <w:rPr>
                <w:b/>
                <w:color w:val="1F4E79"/>
                <w:sz w:val="18"/>
              </w:rPr>
              <w:t>Customer / Supplier / Worker</w:t>
            </w:r>
          </w:p>
        </w:tc>
      </w:tr>
      <w:tr xmlns:wp14="http://schemas.microsoft.com/office/word/2010/wordml" w14:paraId="6C2CA13B" wp14:textId="77777777">
        <w:tc>
          <w:tcPr>
            <w:tcW w:w="10167" w:type="dxa"/>
            <w:gridSpan w:val="3"/>
            <w:vAlign w:val="center"/>
            <w:tcMar>
              <w:top w:w="100" w:type="dxa"/>
              <w:start w:w="120" w:type="dxa"/>
              <w:bottom w:w="100" w:type="dxa"/>
              <w:end w:w="120" w:type="dxa"/>
            </w:tcMar>
            <w:shd w:fill="F7F7F7"/>
          </w:tcPr>
          <w:p w14:paraId="0F28F419" wp14:textId="77777777">
            <w:pPr>
              <w:spacing w:after="0"/>
              <w:jc w:val="center"/>
            </w:pPr>
            <w:r/>
            <w:r>
              <w:rPr>
                <w:b w:val="0"/>
                <w:sz w:val="17"/>
              </w:rPr>
              <w:t>Party provides common identity. The role object holds process-specific information.</w:t>
            </w:r>
          </w:p>
        </w:tc>
      </w:tr>
    </w:tbl>
    <w:p xmlns:wp14="http://schemas.microsoft.com/office/word/2010/wordml" w14:paraId="6A05A809"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272FDB63" wp14:textId="77777777">
        <w:tc>
          <w:tcPr>
            <w:tcW w:w="3240" w:type="dxa"/>
            <w:vAlign w:val="center"/>
            <w:tcMar>
              <w:top w:w="100" w:type="dxa"/>
              <w:start w:w="120" w:type="dxa"/>
              <w:bottom w:w="100" w:type="dxa"/>
              <w:end w:w="120" w:type="dxa"/>
            </w:tcMar>
            <w:shd w:fill="D9EAF7"/>
          </w:tcPr>
          <w:p w14:paraId="792F77CE" wp14:textId="77777777">
            <w:pPr>
              <w:spacing w:after="0"/>
              <w:jc w:val="center"/>
            </w:pPr>
            <w:r/>
            <w:r>
              <w:rPr>
                <w:b/>
                <w:color w:val="1F4E79"/>
                <w:sz w:val="18"/>
              </w:rPr>
              <w:t>Organisation</w:t>
            </w:r>
          </w:p>
        </w:tc>
        <w:tc>
          <w:tcPr>
            <w:tcW w:w="2088" w:type="dxa"/>
            <w:vAlign w:val="center"/>
            <w:tcMar>
              <w:top w:w="100" w:type="dxa"/>
              <w:start w:w="120" w:type="dxa"/>
              <w:bottom w:w="100" w:type="dxa"/>
              <w:end w:w="120" w:type="dxa"/>
            </w:tcMar>
            <w:shd w:fill="E2F0D9"/>
          </w:tcPr>
          <w:p w14:paraId="06072085" wp14:textId="77777777">
            <w:pPr>
              <w:spacing w:after="0"/>
              <w:jc w:val="center"/>
            </w:pPr>
            <w:r/>
            <w:r>
              <w:rPr>
                <w:b/>
                <w:color w:val="375823"/>
                <w:sz w:val="18"/>
              </w:rPr>
              <w:t>OWNS OR CONTEXTUALISES</w:t>
            </w:r>
          </w:p>
        </w:tc>
        <w:tc>
          <w:tcPr>
            <w:tcW w:w="3240" w:type="dxa"/>
            <w:vAlign w:val="center"/>
            <w:tcMar>
              <w:top w:w="100" w:type="dxa"/>
              <w:start w:w="120" w:type="dxa"/>
              <w:bottom w:w="100" w:type="dxa"/>
              <w:end w:w="120" w:type="dxa"/>
            </w:tcMar>
            <w:shd w:fill="D9EAF7"/>
          </w:tcPr>
          <w:p w14:paraId="76963E02" wp14:textId="77777777">
            <w:pPr>
              <w:spacing w:after="0"/>
              <w:jc w:val="center"/>
            </w:pPr>
            <w:r/>
            <w:r>
              <w:rPr>
                <w:b/>
                <w:color w:val="1F4E79"/>
                <w:sz w:val="18"/>
              </w:rPr>
              <w:t>Location / Account / Payroll</w:t>
            </w:r>
          </w:p>
        </w:tc>
      </w:tr>
      <w:tr xmlns:wp14="http://schemas.microsoft.com/office/word/2010/wordml" w14:paraId="620D07D4" wp14:textId="77777777">
        <w:tc>
          <w:tcPr>
            <w:tcW w:w="10167" w:type="dxa"/>
            <w:gridSpan w:val="3"/>
            <w:vAlign w:val="center"/>
            <w:tcMar>
              <w:top w:w="100" w:type="dxa"/>
              <w:start w:w="120" w:type="dxa"/>
              <w:bottom w:w="100" w:type="dxa"/>
              <w:end w:w="120" w:type="dxa"/>
            </w:tcMar>
            <w:shd w:fill="F7F7F7"/>
          </w:tcPr>
          <w:p w14:paraId="7F93B28B" wp14:textId="77777777">
            <w:pPr>
              <w:spacing w:after="0"/>
              <w:jc w:val="center"/>
            </w:pPr>
            <w:r/>
            <w:r>
              <w:rPr>
                <w:b w:val="0"/>
                <w:sz w:val="17"/>
              </w:rPr>
              <w:t>Organisation anchors legal entity and business unit context.</w:t>
            </w:r>
          </w:p>
        </w:tc>
      </w:tr>
    </w:tbl>
    <w:p xmlns:wp14="http://schemas.microsoft.com/office/word/2010/wordml" w14:paraId="5A39BBE3"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60BC3929" wp14:textId="77777777">
        <w:tc>
          <w:tcPr>
            <w:tcW w:w="3240" w:type="dxa"/>
            <w:vAlign w:val="center"/>
            <w:tcMar>
              <w:top w:w="100" w:type="dxa"/>
              <w:start w:w="120" w:type="dxa"/>
              <w:bottom w:w="100" w:type="dxa"/>
              <w:end w:w="120" w:type="dxa"/>
            </w:tcMar>
            <w:shd w:fill="D9EAF7"/>
          </w:tcPr>
          <w:p w14:paraId="58A7354C" wp14:textId="77777777">
            <w:pPr>
              <w:spacing w:after="0"/>
              <w:jc w:val="center"/>
            </w:pPr>
            <w:r/>
            <w:r>
              <w:rPr>
                <w:b/>
                <w:color w:val="1F4E79"/>
                <w:sz w:val="18"/>
              </w:rPr>
              <w:t>Product</w:t>
            </w:r>
          </w:p>
        </w:tc>
        <w:tc>
          <w:tcPr>
            <w:tcW w:w="2088" w:type="dxa"/>
            <w:vAlign w:val="center"/>
            <w:tcMar>
              <w:top w:w="100" w:type="dxa"/>
              <w:start w:w="120" w:type="dxa"/>
              <w:bottom w:w="100" w:type="dxa"/>
              <w:end w:w="120" w:type="dxa"/>
            </w:tcMar>
            <w:shd w:fill="E2F0D9"/>
          </w:tcPr>
          <w:p w14:paraId="50122163" wp14:textId="77777777">
            <w:pPr>
              <w:spacing w:after="0"/>
              <w:jc w:val="center"/>
            </w:pPr>
            <w:r/>
            <w:r>
              <w:rPr>
                <w:b/>
                <w:color w:val="375823"/>
                <w:sz w:val="18"/>
              </w:rPr>
              <w:t>IS USED BY</w:t>
            </w:r>
          </w:p>
        </w:tc>
        <w:tc>
          <w:tcPr>
            <w:tcW w:w="3240" w:type="dxa"/>
            <w:vAlign w:val="center"/>
            <w:tcMar>
              <w:top w:w="100" w:type="dxa"/>
              <w:start w:w="120" w:type="dxa"/>
              <w:bottom w:w="100" w:type="dxa"/>
              <w:end w:w="120" w:type="dxa"/>
            </w:tcMar>
            <w:shd w:fill="D9EAF7"/>
          </w:tcPr>
          <w:p w14:paraId="4E60B763" wp14:textId="77777777">
            <w:pPr>
              <w:spacing w:after="0"/>
              <w:jc w:val="center"/>
            </w:pPr>
            <w:r/>
            <w:r>
              <w:rPr>
                <w:b/>
                <w:color w:val="1F4E79"/>
                <w:sz w:val="18"/>
              </w:rPr>
              <w:t>Order / Inventory / Shipment / Asset</w:t>
            </w:r>
          </w:p>
        </w:tc>
      </w:tr>
      <w:tr xmlns:wp14="http://schemas.microsoft.com/office/word/2010/wordml" w14:paraId="3D26276A" wp14:textId="77777777">
        <w:tc>
          <w:tcPr>
            <w:tcW w:w="10167" w:type="dxa"/>
            <w:gridSpan w:val="3"/>
            <w:vAlign w:val="center"/>
            <w:tcMar>
              <w:top w:w="100" w:type="dxa"/>
              <w:start w:w="120" w:type="dxa"/>
              <w:bottom w:w="100" w:type="dxa"/>
              <w:end w:w="120" w:type="dxa"/>
            </w:tcMar>
            <w:shd w:fill="F7F7F7"/>
          </w:tcPr>
          <w:p w14:paraId="0DD73631" wp14:textId="77777777">
            <w:pPr>
              <w:spacing w:after="0"/>
              <w:jc w:val="center"/>
            </w:pPr>
            <w:r/>
            <w:r>
              <w:rPr>
                <w:b w:val="0"/>
                <w:sz w:val="17"/>
              </w:rPr>
              <w:t>Product acts as a conformed object across commercial and operational processes.</w:t>
            </w:r>
          </w:p>
        </w:tc>
      </w:tr>
    </w:tbl>
    <w:p xmlns:wp14="http://schemas.microsoft.com/office/word/2010/wordml" w14:paraId="41C8F396"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78546CB5" wp14:textId="77777777">
        <w:tc>
          <w:tcPr>
            <w:tcW w:w="3240" w:type="dxa"/>
            <w:vAlign w:val="center"/>
            <w:tcMar>
              <w:top w:w="100" w:type="dxa"/>
              <w:start w:w="120" w:type="dxa"/>
              <w:bottom w:w="100" w:type="dxa"/>
              <w:end w:w="120" w:type="dxa"/>
            </w:tcMar>
            <w:shd w:fill="D9EAF7"/>
          </w:tcPr>
          <w:p w14:paraId="1F01B27E" wp14:textId="77777777">
            <w:pPr>
              <w:spacing w:after="0"/>
              <w:jc w:val="center"/>
            </w:pPr>
            <w:r/>
            <w:r>
              <w:rPr>
                <w:b/>
                <w:color w:val="1F4E79"/>
                <w:sz w:val="18"/>
              </w:rPr>
              <w:t>Policy</w:t>
            </w:r>
          </w:p>
        </w:tc>
        <w:tc>
          <w:tcPr>
            <w:tcW w:w="2088" w:type="dxa"/>
            <w:vAlign w:val="center"/>
            <w:tcMar>
              <w:top w:w="100" w:type="dxa"/>
              <w:start w:w="120" w:type="dxa"/>
              <w:bottom w:w="100" w:type="dxa"/>
              <w:end w:w="120" w:type="dxa"/>
            </w:tcMar>
            <w:shd w:fill="E2F0D9"/>
          </w:tcPr>
          <w:p w14:paraId="39E37A66" wp14:textId="77777777">
            <w:pPr>
              <w:spacing w:after="0"/>
              <w:jc w:val="center"/>
            </w:pPr>
            <w:r/>
            <w:r>
              <w:rPr>
                <w:b/>
                <w:color w:val="375823"/>
                <w:sz w:val="18"/>
              </w:rPr>
              <w:t>GOVERNS</w:t>
            </w:r>
          </w:p>
        </w:tc>
        <w:tc>
          <w:tcPr>
            <w:tcW w:w="3240" w:type="dxa"/>
            <w:vAlign w:val="center"/>
            <w:tcMar>
              <w:top w:w="100" w:type="dxa"/>
              <w:start w:w="120" w:type="dxa"/>
              <w:bottom w:w="100" w:type="dxa"/>
              <w:end w:w="120" w:type="dxa"/>
            </w:tcMar>
            <w:shd w:fill="D9EAF7"/>
          </w:tcPr>
          <w:p w14:paraId="2A8AC821" wp14:textId="77777777">
            <w:pPr>
              <w:spacing w:after="0"/>
              <w:jc w:val="center"/>
            </w:pPr>
            <w:r/>
            <w:r>
              <w:rPr>
                <w:b/>
                <w:color w:val="1F4E79"/>
                <w:sz w:val="18"/>
              </w:rPr>
              <w:t>Business Object or Event</w:t>
            </w:r>
          </w:p>
        </w:tc>
      </w:tr>
      <w:tr xmlns:wp14="http://schemas.microsoft.com/office/word/2010/wordml" w14:paraId="6C8B7986" wp14:textId="77777777">
        <w:tc>
          <w:tcPr>
            <w:tcW w:w="10167" w:type="dxa"/>
            <w:gridSpan w:val="3"/>
            <w:vAlign w:val="center"/>
            <w:tcMar>
              <w:top w:w="100" w:type="dxa"/>
              <w:start w:w="120" w:type="dxa"/>
              <w:bottom w:w="100" w:type="dxa"/>
              <w:end w:w="120" w:type="dxa"/>
            </w:tcMar>
            <w:shd w:fill="F7F7F7"/>
          </w:tcPr>
          <w:p w14:paraId="7C67629E" wp14:textId="77777777">
            <w:pPr>
              <w:spacing w:after="0"/>
              <w:jc w:val="center"/>
            </w:pPr>
            <w:r/>
            <w:r>
              <w:rPr>
                <w:b w:val="0"/>
                <w:sz w:val="17"/>
              </w:rPr>
              <w:t>Approval and Audit Event provide decision evidence and traceability.</w:t>
            </w:r>
          </w:p>
        </w:tc>
      </w:tr>
    </w:tbl>
    <w:p xmlns:wp14="http://schemas.microsoft.com/office/word/2010/wordml" w14:paraId="72A3D3EC" wp14:textId="77777777">
      <w:pPr>
        <w:spacing w:after="0"/>
      </w:pPr>
    </w:p>
    <w:p xmlns:wp14="http://schemas.microsoft.com/office/word/2010/wordml" w14:paraId="08EBCF67" wp14:textId="77777777">
      <w:pPr>
        <w:pStyle w:val="Heading1"/>
        <w:keepNext/>
      </w:pPr>
      <w:r>
        <w:t>5. Order to Cash</w:t>
      </w:r>
    </w:p>
    <w:p xmlns:wp14="http://schemas.microsoft.com/office/word/2010/wordml" w14:paraId="1204A0C1" wp14:textId="77777777">
      <w:r>
        <w:t>Order to Cash represents the commercial flow from a customer commitment through billing and settlement.</w:t>
      </w:r>
    </w:p>
    <w:tbl>
      <w:tblPr>
        <w:tblW w:w="0" w:type="auto"/>
        <w:jc w:val="center"/>
        <w:tblLayout w:type="fixed"/>
        <w:tblLook w:val="04A0" w:firstRow="1" w:lastRow="0" w:firstColumn="1" w:lastColumn="0" w:noHBand="0" w:noVBand="1"/>
      </w:tblPr>
      <w:tblGrid>
        <w:gridCol w:w="5083"/>
        <w:gridCol w:w="5083"/>
      </w:tblGrid>
      <w:tr xmlns:wp14="http://schemas.microsoft.com/office/word/2010/wordml" w14:paraId="4F891BE8" wp14:textId="77777777">
        <w:trPr>
          <w:tblHeader w:val="true"/>
        </w:trPr>
        <w:tc>
          <w:tcPr>
            <w:tcW w:w="2880" w:type="dxa"/>
            <w:vAlign w:val="center"/>
            <w:tcMar>
              <w:top w:w="100" w:type="dxa"/>
              <w:start w:w="120" w:type="dxa"/>
              <w:bottom w:w="100" w:type="dxa"/>
              <w:end w:w="120" w:type="dxa"/>
            </w:tcMar>
            <w:shd w:fill="1F4E78"/>
          </w:tcPr>
          <w:p w14:paraId="72424D80" wp14:textId="77777777">
            <w:pPr>
              <w:spacing w:after="0"/>
              <w:jc w:val="center"/>
            </w:pPr>
            <w:r/>
            <w:r>
              <w:rPr>
                <w:b/>
                <w:color w:val="FFFFFF"/>
                <w:sz w:val="18"/>
              </w:rPr>
              <w:t>Object group</w:t>
            </w:r>
          </w:p>
        </w:tc>
        <w:tc>
          <w:tcPr>
            <w:tcW w:w="7344" w:type="dxa"/>
            <w:vAlign w:val="center"/>
            <w:tcMar>
              <w:top w:w="100" w:type="dxa"/>
              <w:start w:w="120" w:type="dxa"/>
              <w:bottom w:w="100" w:type="dxa"/>
              <w:end w:w="120" w:type="dxa"/>
            </w:tcMar>
            <w:shd w:fill="1F4E78"/>
          </w:tcPr>
          <w:p w14:paraId="7C5A98B3" wp14:textId="77777777">
            <w:pPr>
              <w:spacing w:after="0"/>
              <w:jc w:val="center"/>
            </w:pPr>
            <w:r/>
            <w:r>
              <w:rPr>
                <w:b/>
                <w:color w:val="FFFFFF"/>
                <w:sz w:val="18"/>
              </w:rPr>
              <w:t>Connection</w:t>
            </w:r>
          </w:p>
        </w:tc>
      </w:tr>
      <w:tr xmlns:wp14="http://schemas.microsoft.com/office/word/2010/wordml" w14:paraId="3F755BA7" wp14:textId="77777777">
        <w:tc>
          <w:tcPr>
            <w:tcW w:w="2880" w:type="dxa"/>
            <w:vAlign w:val="center"/>
            <w:tcMar>
              <w:top w:w="100" w:type="dxa"/>
              <w:start w:w="120" w:type="dxa"/>
              <w:bottom w:w="100" w:type="dxa"/>
              <w:end w:w="120" w:type="dxa"/>
            </w:tcMar>
          </w:tcPr>
          <w:p w14:paraId="23A3892A" wp14:textId="77777777">
            <w:pPr>
              <w:spacing w:after="0"/>
            </w:pPr>
            <w:r/>
            <w:r>
              <w:rPr>
                <w:b w:val="0"/>
                <w:sz w:val="17"/>
              </w:rPr>
              <w:t>Party and Customer</w:t>
            </w:r>
          </w:p>
        </w:tc>
        <w:tc>
          <w:tcPr>
            <w:tcW w:w="7344" w:type="dxa"/>
            <w:vAlign w:val="center"/>
            <w:tcMar>
              <w:top w:w="100" w:type="dxa"/>
              <w:start w:w="120" w:type="dxa"/>
              <w:bottom w:w="100" w:type="dxa"/>
              <w:end w:w="120" w:type="dxa"/>
            </w:tcMar>
          </w:tcPr>
          <w:p w14:paraId="30ECE123" wp14:textId="77777777">
            <w:pPr>
              <w:spacing w:after="0"/>
            </w:pPr>
            <w:r/>
            <w:r>
              <w:rPr>
                <w:b w:val="0"/>
                <w:sz w:val="17"/>
              </w:rPr>
              <w:t>Customer is the commercial role played by a Party.</w:t>
            </w:r>
          </w:p>
        </w:tc>
      </w:tr>
      <w:tr xmlns:wp14="http://schemas.microsoft.com/office/word/2010/wordml" w14:paraId="5FB559D9" wp14:textId="77777777">
        <w:tc>
          <w:tcPr>
            <w:tcW w:w="2880" w:type="dxa"/>
            <w:vAlign w:val="center"/>
            <w:tcMar>
              <w:top w:w="100" w:type="dxa"/>
              <w:start w:w="120" w:type="dxa"/>
              <w:bottom w:w="100" w:type="dxa"/>
              <w:end w:w="120" w:type="dxa"/>
            </w:tcMar>
            <w:shd w:fill="F2F6FA"/>
          </w:tcPr>
          <w:p w14:paraId="75D760CC" wp14:textId="77777777">
            <w:pPr>
              <w:spacing w:after="0"/>
            </w:pPr>
            <w:r/>
            <w:r>
              <w:rPr>
                <w:b w:val="0"/>
                <w:sz w:val="17"/>
              </w:rPr>
              <w:t>Product</w:t>
            </w:r>
          </w:p>
        </w:tc>
        <w:tc>
          <w:tcPr>
            <w:tcW w:w="7344" w:type="dxa"/>
            <w:vAlign w:val="center"/>
            <w:tcMar>
              <w:top w:w="100" w:type="dxa"/>
              <w:start w:w="120" w:type="dxa"/>
              <w:bottom w:w="100" w:type="dxa"/>
              <w:end w:w="120" w:type="dxa"/>
            </w:tcMar>
            <w:shd w:fill="F2F6FA"/>
          </w:tcPr>
          <w:p w14:paraId="3BDFC571" wp14:textId="77777777">
            <w:pPr>
              <w:spacing w:after="0"/>
            </w:pPr>
            <w:r/>
            <w:r>
              <w:rPr>
                <w:b w:val="0"/>
                <w:sz w:val="17"/>
              </w:rPr>
              <w:t>Identifies the product or service being sold.</w:t>
            </w:r>
          </w:p>
        </w:tc>
      </w:tr>
      <w:tr xmlns:wp14="http://schemas.microsoft.com/office/word/2010/wordml" w14:paraId="79EE0D51" wp14:textId="77777777">
        <w:tc>
          <w:tcPr>
            <w:tcW w:w="2880" w:type="dxa"/>
            <w:vAlign w:val="center"/>
            <w:tcMar>
              <w:top w:w="100" w:type="dxa"/>
              <w:start w:w="120" w:type="dxa"/>
              <w:bottom w:w="100" w:type="dxa"/>
              <w:end w:w="120" w:type="dxa"/>
            </w:tcMar>
          </w:tcPr>
          <w:p w14:paraId="5A78AF86" wp14:textId="77777777">
            <w:pPr>
              <w:spacing w:after="0"/>
            </w:pPr>
            <w:r/>
            <w:r>
              <w:rPr>
                <w:b w:val="0"/>
                <w:sz w:val="17"/>
              </w:rPr>
              <w:t>Sales Order</w:t>
            </w:r>
          </w:p>
        </w:tc>
        <w:tc>
          <w:tcPr>
            <w:tcW w:w="7344" w:type="dxa"/>
            <w:vAlign w:val="center"/>
            <w:tcMar>
              <w:top w:w="100" w:type="dxa"/>
              <w:start w:w="120" w:type="dxa"/>
              <w:bottom w:w="100" w:type="dxa"/>
              <w:end w:w="120" w:type="dxa"/>
            </w:tcMar>
          </w:tcPr>
          <w:p w14:paraId="27979E2D" wp14:textId="77777777">
            <w:pPr>
              <w:spacing w:after="0"/>
            </w:pPr>
            <w:r/>
            <w:r>
              <w:rPr>
                <w:b w:val="0"/>
                <w:sz w:val="17"/>
              </w:rPr>
              <w:t>Records the customer commitment.</w:t>
            </w:r>
          </w:p>
        </w:tc>
      </w:tr>
      <w:tr xmlns:wp14="http://schemas.microsoft.com/office/word/2010/wordml" w14:paraId="72D2BB50" wp14:textId="77777777">
        <w:tc>
          <w:tcPr>
            <w:tcW w:w="2880" w:type="dxa"/>
            <w:vAlign w:val="center"/>
            <w:tcMar>
              <w:top w:w="100" w:type="dxa"/>
              <w:start w:w="120" w:type="dxa"/>
              <w:bottom w:w="100" w:type="dxa"/>
              <w:end w:w="120" w:type="dxa"/>
            </w:tcMar>
            <w:shd w:fill="F2F6FA"/>
          </w:tcPr>
          <w:p w14:paraId="37EA968B" wp14:textId="77777777">
            <w:pPr>
              <w:spacing w:after="0"/>
            </w:pPr>
            <w:r/>
            <w:r>
              <w:rPr>
                <w:b w:val="0"/>
                <w:sz w:val="17"/>
              </w:rPr>
              <w:t>Sales Order Line</w:t>
            </w:r>
          </w:p>
        </w:tc>
        <w:tc>
          <w:tcPr>
            <w:tcW w:w="7344" w:type="dxa"/>
            <w:vAlign w:val="center"/>
            <w:tcMar>
              <w:top w:w="100" w:type="dxa"/>
              <w:start w:w="120" w:type="dxa"/>
              <w:bottom w:w="100" w:type="dxa"/>
              <w:end w:w="120" w:type="dxa"/>
            </w:tcMar>
            <w:shd w:fill="F2F6FA"/>
          </w:tcPr>
          <w:p w14:paraId="1C215435" wp14:textId="77777777">
            <w:pPr>
              <w:spacing w:after="0"/>
            </w:pPr>
            <w:r/>
            <w:r>
              <w:rPr>
                <w:b w:val="0"/>
                <w:sz w:val="17"/>
              </w:rPr>
              <w:t>Records each product or service line on the order.</w:t>
            </w:r>
          </w:p>
        </w:tc>
      </w:tr>
      <w:tr xmlns:wp14="http://schemas.microsoft.com/office/word/2010/wordml" w14:paraId="57ED3D91" wp14:textId="77777777">
        <w:tc>
          <w:tcPr>
            <w:tcW w:w="2880" w:type="dxa"/>
            <w:vAlign w:val="center"/>
            <w:tcMar>
              <w:top w:w="100" w:type="dxa"/>
              <w:start w:w="120" w:type="dxa"/>
              <w:bottom w:w="100" w:type="dxa"/>
              <w:end w:w="120" w:type="dxa"/>
            </w:tcMar>
          </w:tcPr>
          <w:p w14:paraId="05AEA185" wp14:textId="77777777">
            <w:pPr>
              <w:spacing w:after="0"/>
            </w:pPr>
            <w:r/>
            <w:r>
              <w:rPr>
                <w:b w:val="0"/>
                <w:sz w:val="17"/>
              </w:rPr>
              <w:t>Invoice and Invoice Line</w:t>
            </w:r>
          </w:p>
        </w:tc>
        <w:tc>
          <w:tcPr>
            <w:tcW w:w="7344" w:type="dxa"/>
            <w:vAlign w:val="center"/>
            <w:tcMar>
              <w:top w:w="100" w:type="dxa"/>
              <w:start w:w="120" w:type="dxa"/>
              <w:bottom w:w="100" w:type="dxa"/>
              <w:end w:w="120" w:type="dxa"/>
            </w:tcMar>
          </w:tcPr>
          <w:p w14:paraId="305D1522" wp14:textId="77777777">
            <w:pPr>
              <w:spacing w:after="0"/>
            </w:pPr>
            <w:r/>
            <w:r>
              <w:rPr>
                <w:b w:val="0"/>
                <w:sz w:val="17"/>
              </w:rPr>
              <w:t>Record the legal or accounting charge plus its accounted lines.</w:t>
            </w:r>
          </w:p>
        </w:tc>
      </w:tr>
      <w:tr xmlns:wp14="http://schemas.microsoft.com/office/word/2010/wordml" w14:paraId="73B06802" wp14:textId="77777777">
        <w:tc>
          <w:tcPr>
            <w:tcW w:w="2880" w:type="dxa"/>
            <w:vAlign w:val="center"/>
            <w:tcMar>
              <w:top w:w="100" w:type="dxa"/>
              <w:start w:w="120" w:type="dxa"/>
              <w:bottom w:w="100" w:type="dxa"/>
              <w:end w:w="120" w:type="dxa"/>
            </w:tcMar>
            <w:shd w:fill="F2F6FA"/>
          </w:tcPr>
          <w:p w14:paraId="4BCA1C84" wp14:textId="77777777">
            <w:pPr>
              <w:spacing w:after="0"/>
            </w:pPr>
            <w:r/>
            <w:r>
              <w:rPr>
                <w:b w:val="0"/>
                <w:sz w:val="17"/>
              </w:rPr>
              <w:t>Payment</w:t>
            </w:r>
          </w:p>
        </w:tc>
        <w:tc>
          <w:tcPr>
            <w:tcW w:w="7344" w:type="dxa"/>
            <w:vAlign w:val="center"/>
            <w:tcMar>
              <w:top w:w="100" w:type="dxa"/>
              <w:start w:w="120" w:type="dxa"/>
              <w:bottom w:w="100" w:type="dxa"/>
              <w:end w:w="120" w:type="dxa"/>
            </w:tcMar>
            <w:shd w:fill="F2F6FA"/>
          </w:tcPr>
          <w:p w14:paraId="39CE7B09" wp14:textId="77777777">
            <w:pPr>
              <w:spacing w:after="0"/>
            </w:pPr>
            <w:r/>
            <w:r>
              <w:rPr>
                <w:b w:val="0"/>
                <w:sz w:val="17"/>
              </w:rPr>
              <w:t>Records the receipt or transfer of funds.</w:t>
            </w:r>
          </w:p>
        </w:tc>
      </w:tr>
      <w:tr xmlns:wp14="http://schemas.microsoft.com/office/word/2010/wordml" w14:paraId="03A3729E" wp14:textId="77777777">
        <w:tc>
          <w:tcPr>
            <w:tcW w:w="2880" w:type="dxa"/>
            <w:vAlign w:val="center"/>
            <w:tcMar>
              <w:top w:w="100" w:type="dxa"/>
              <w:start w:w="120" w:type="dxa"/>
              <w:bottom w:w="100" w:type="dxa"/>
              <w:end w:w="120" w:type="dxa"/>
            </w:tcMar>
          </w:tcPr>
          <w:p w14:paraId="5A86D41B" wp14:textId="77777777">
            <w:pPr>
              <w:spacing w:after="0"/>
            </w:pPr>
            <w:r/>
            <w:r>
              <w:rPr>
                <w:b w:val="0"/>
                <w:sz w:val="17"/>
              </w:rPr>
              <w:t>Payment Allocation</w:t>
            </w:r>
          </w:p>
        </w:tc>
        <w:tc>
          <w:tcPr>
            <w:tcW w:w="7344" w:type="dxa"/>
            <w:vAlign w:val="center"/>
            <w:tcMar>
              <w:top w:w="100" w:type="dxa"/>
              <w:start w:w="120" w:type="dxa"/>
              <w:bottom w:w="100" w:type="dxa"/>
              <w:end w:w="120" w:type="dxa"/>
            </w:tcMar>
          </w:tcPr>
          <w:p w14:paraId="37F27B66" wp14:textId="77777777">
            <w:pPr>
              <w:spacing w:after="0"/>
            </w:pPr>
            <w:r/>
            <w:r>
              <w:rPr>
                <w:b w:val="0"/>
                <w:sz w:val="17"/>
              </w:rPr>
              <w:t>Links a payment amount to the invoice it settles.</w:t>
            </w:r>
          </w:p>
        </w:tc>
      </w:tr>
    </w:tbl>
    <w:p xmlns:wp14="http://schemas.microsoft.com/office/word/2010/wordml" w14:paraId="0D0B940D"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37476541" wp14:textId="77777777">
        <w:tc>
          <w:tcPr>
            <w:tcW w:w="3240" w:type="dxa"/>
            <w:vAlign w:val="center"/>
            <w:tcMar>
              <w:top w:w="100" w:type="dxa"/>
              <w:start w:w="120" w:type="dxa"/>
              <w:bottom w:w="100" w:type="dxa"/>
              <w:end w:w="120" w:type="dxa"/>
            </w:tcMar>
            <w:shd w:fill="D9EAF7"/>
          </w:tcPr>
          <w:p w14:paraId="4AA838C4" wp14:textId="77777777">
            <w:pPr>
              <w:spacing w:after="0"/>
              <w:jc w:val="center"/>
            </w:pPr>
            <w:r/>
            <w:r>
              <w:rPr>
                <w:b/>
                <w:color w:val="1F4E79"/>
                <w:sz w:val="18"/>
              </w:rPr>
              <w:t>Customer</w:t>
            </w:r>
          </w:p>
        </w:tc>
        <w:tc>
          <w:tcPr>
            <w:tcW w:w="2088" w:type="dxa"/>
            <w:vAlign w:val="center"/>
            <w:tcMar>
              <w:top w:w="100" w:type="dxa"/>
              <w:start w:w="120" w:type="dxa"/>
              <w:bottom w:w="100" w:type="dxa"/>
              <w:end w:w="120" w:type="dxa"/>
            </w:tcMar>
            <w:shd w:fill="E2F0D9"/>
          </w:tcPr>
          <w:p w14:paraId="436F8839" wp14:textId="77777777">
            <w:pPr>
              <w:spacing w:after="0"/>
              <w:jc w:val="center"/>
            </w:pPr>
            <w:r/>
            <w:r>
              <w:rPr>
                <w:b/>
                <w:color w:val="375823"/>
                <w:sz w:val="18"/>
              </w:rPr>
              <w:t>PLACES</w:t>
            </w:r>
          </w:p>
        </w:tc>
        <w:tc>
          <w:tcPr>
            <w:tcW w:w="3240" w:type="dxa"/>
            <w:vAlign w:val="center"/>
            <w:tcMar>
              <w:top w:w="100" w:type="dxa"/>
              <w:start w:w="120" w:type="dxa"/>
              <w:bottom w:w="100" w:type="dxa"/>
              <w:end w:w="120" w:type="dxa"/>
            </w:tcMar>
            <w:shd w:fill="D9EAF7"/>
          </w:tcPr>
          <w:p w14:paraId="365487EB" wp14:textId="77777777">
            <w:pPr>
              <w:spacing w:after="0"/>
              <w:jc w:val="center"/>
            </w:pPr>
            <w:r/>
            <w:r>
              <w:rPr>
                <w:b/>
                <w:color w:val="1F4E79"/>
                <w:sz w:val="18"/>
              </w:rPr>
              <w:t>Sales Order</w:t>
            </w:r>
          </w:p>
        </w:tc>
      </w:tr>
      <w:tr xmlns:wp14="http://schemas.microsoft.com/office/word/2010/wordml" w14:paraId="78F372E8" wp14:textId="77777777">
        <w:tc>
          <w:tcPr>
            <w:tcW w:w="10167" w:type="dxa"/>
            <w:gridSpan w:val="3"/>
            <w:vAlign w:val="center"/>
            <w:tcMar>
              <w:top w:w="100" w:type="dxa"/>
              <w:start w:w="120" w:type="dxa"/>
              <w:bottom w:w="100" w:type="dxa"/>
              <w:end w:w="120" w:type="dxa"/>
            </w:tcMar>
            <w:shd w:fill="F7F7F7"/>
          </w:tcPr>
          <w:p w14:paraId="24622437" wp14:textId="77777777">
            <w:pPr>
              <w:spacing w:after="0"/>
              <w:jc w:val="center"/>
            </w:pPr>
            <w:r/>
            <w:r>
              <w:rPr>
                <w:b w:val="0"/>
                <w:sz w:val="17"/>
              </w:rPr>
              <w:t>One customer can place many sales orders.</w:t>
            </w:r>
          </w:p>
        </w:tc>
      </w:tr>
    </w:tbl>
    <w:p xmlns:wp14="http://schemas.microsoft.com/office/word/2010/wordml" w14:paraId="0E27B00A"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471808E4" wp14:textId="77777777">
        <w:tc>
          <w:tcPr>
            <w:tcW w:w="3240" w:type="dxa"/>
            <w:vAlign w:val="center"/>
            <w:tcMar>
              <w:top w:w="100" w:type="dxa"/>
              <w:start w:w="120" w:type="dxa"/>
              <w:bottom w:w="100" w:type="dxa"/>
              <w:end w:w="120" w:type="dxa"/>
            </w:tcMar>
            <w:shd w:fill="D9EAF7"/>
          </w:tcPr>
          <w:p w14:paraId="2B23F2E7" wp14:textId="77777777">
            <w:pPr>
              <w:spacing w:after="0"/>
              <w:jc w:val="center"/>
            </w:pPr>
            <w:r/>
            <w:r>
              <w:rPr>
                <w:b/>
                <w:color w:val="1F4E79"/>
                <w:sz w:val="18"/>
              </w:rPr>
              <w:t>Sales Order</w:t>
            </w:r>
          </w:p>
        </w:tc>
        <w:tc>
          <w:tcPr>
            <w:tcW w:w="2088" w:type="dxa"/>
            <w:vAlign w:val="center"/>
            <w:tcMar>
              <w:top w:w="100" w:type="dxa"/>
              <w:start w:w="120" w:type="dxa"/>
              <w:bottom w:w="100" w:type="dxa"/>
              <w:end w:w="120" w:type="dxa"/>
            </w:tcMar>
            <w:shd w:fill="E2F0D9"/>
          </w:tcPr>
          <w:p w14:paraId="04BAF7B9" wp14:textId="77777777">
            <w:pPr>
              <w:spacing w:after="0"/>
              <w:jc w:val="center"/>
            </w:pPr>
            <w:r/>
            <w:r>
              <w:rPr>
                <w:b/>
                <w:color w:val="375823"/>
                <w:sz w:val="18"/>
              </w:rPr>
              <w:t>CONTAINS</w:t>
            </w:r>
          </w:p>
        </w:tc>
        <w:tc>
          <w:tcPr>
            <w:tcW w:w="3240" w:type="dxa"/>
            <w:vAlign w:val="center"/>
            <w:tcMar>
              <w:top w:w="100" w:type="dxa"/>
              <w:start w:w="120" w:type="dxa"/>
              <w:bottom w:w="100" w:type="dxa"/>
              <w:end w:w="120" w:type="dxa"/>
            </w:tcMar>
            <w:shd w:fill="D9EAF7"/>
          </w:tcPr>
          <w:p w14:paraId="5219C800" wp14:textId="77777777">
            <w:pPr>
              <w:spacing w:after="0"/>
              <w:jc w:val="center"/>
            </w:pPr>
            <w:r/>
            <w:r>
              <w:rPr>
                <w:b/>
                <w:color w:val="1F4E79"/>
                <w:sz w:val="18"/>
              </w:rPr>
              <w:t>Sales Order Line</w:t>
            </w:r>
          </w:p>
        </w:tc>
      </w:tr>
      <w:tr xmlns:wp14="http://schemas.microsoft.com/office/word/2010/wordml" w14:paraId="168BC091" wp14:textId="77777777">
        <w:tc>
          <w:tcPr>
            <w:tcW w:w="10167" w:type="dxa"/>
            <w:gridSpan w:val="3"/>
            <w:vAlign w:val="center"/>
            <w:tcMar>
              <w:top w:w="100" w:type="dxa"/>
              <w:start w:w="120" w:type="dxa"/>
              <w:bottom w:w="100" w:type="dxa"/>
              <w:end w:w="120" w:type="dxa"/>
            </w:tcMar>
            <w:shd w:fill="F7F7F7"/>
          </w:tcPr>
          <w:p w14:paraId="1E2EF1F1" wp14:textId="77777777">
            <w:pPr>
              <w:spacing w:after="0"/>
              <w:jc w:val="center"/>
            </w:pPr>
            <w:r/>
            <w:r>
              <w:rPr>
                <w:b w:val="0"/>
                <w:sz w:val="17"/>
              </w:rPr>
              <w:t>One order contains one or more product or service lines.</w:t>
            </w:r>
          </w:p>
        </w:tc>
      </w:tr>
    </w:tbl>
    <w:p xmlns:wp14="http://schemas.microsoft.com/office/word/2010/wordml" w14:paraId="60061E4C"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097BA0F2" wp14:textId="77777777">
        <w:tc>
          <w:tcPr>
            <w:tcW w:w="3240" w:type="dxa"/>
            <w:vAlign w:val="center"/>
            <w:tcMar>
              <w:top w:w="100" w:type="dxa"/>
              <w:start w:w="120" w:type="dxa"/>
              <w:bottom w:w="100" w:type="dxa"/>
              <w:end w:w="120" w:type="dxa"/>
            </w:tcMar>
            <w:shd w:fill="D9EAF7"/>
          </w:tcPr>
          <w:p w14:paraId="0595CA78" wp14:textId="77777777">
            <w:pPr>
              <w:spacing w:after="0"/>
              <w:jc w:val="center"/>
            </w:pPr>
            <w:r/>
            <w:r>
              <w:rPr>
                <w:b/>
                <w:color w:val="1F4E79"/>
                <w:sz w:val="18"/>
              </w:rPr>
              <w:t>Invoice</w:t>
            </w:r>
          </w:p>
        </w:tc>
        <w:tc>
          <w:tcPr>
            <w:tcW w:w="2088" w:type="dxa"/>
            <w:vAlign w:val="center"/>
            <w:tcMar>
              <w:top w:w="100" w:type="dxa"/>
              <w:start w:w="120" w:type="dxa"/>
              <w:bottom w:w="100" w:type="dxa"/>
              <w:end w:w="120" w:type="dxa"/>
            </w:tcMar>
            <w:shd w:fill="E2F0D9"/>
          </w:tcPr>
          <w:p w14:paraId="18E68CC6" wp14:textId="77777777">
            <w:pPr>
              <w:spacing w:after="0"/>
              <w:jc w:val="center"/>
            </w:pPr>
            <w:r/>
            <w:r>
              <w:rPr>
                <w:b/>
                <w:color w:val="375823"/>
                <w:sz w:val="18"/>
              </w:rPr>
              <w:t>IS SETTLED THROUGH</w:t>
            </w:r>
          </w:p>
        </w:tc>
        <w:tc>
          <w:tcPr>
            <w:tcW w:w="3240" w:type="dxa"/>
            <w:vAlign w:val="center"/>
            <w:tcMar>
              <w:top w:w="100" w:type="dxa"/>
              <w:start w:w="120" w:type="dxa"/>
              <w:bottom w:w="100" w:type="dxa"/>
              <w:end w:w="120" w:type="dxa"/>
            </w:tcMar>
            <w:shd w:fill="D9EAF7"/>
          </w:tcPr>
          <w:p w14:paraId="0643E147" wp14:textId="77777777">
            <w:pPr>
              <w:spacing w:after="0"/>
              <w:jc w:val="center"/>
            </w:pPr>
            <w:r/>
            <w:r>
              <w:rPr>
                <w:b/>
                <w:color w:val="1F4E79"/>
                <w:sz w:val="18"/>
              </w:rPr>
              <w:t>Payment Allocation</w:t>
            </w:r>
          </w:p>
        </w:tc>
      </w:tr>
      <w:tr xmlns:wp14="http://schemas.microsoft.com/office/word/2010/wordml" w14:paraId="30106595" wp14:textId="77777777">
        <w:tc>
          <w:tcPr>
            <w:tcW w:w="10167" w:type="dxa"/>
            <w:gridSpan w:val="3"/>
            <w:vAlign w:val="center"/>
            <w:tcMar>
              <w:top w:w="100" w:type="dxa"/>
              <w:start w:w="120" w:type="dxa"/>
              <w:bottom w:w="100" w:type="dxa"/>
              <w:end w:w="120" w:type="dxa"/>
            </w:tcMar>
            <w:shd w:fill="F7F7F7"/>
          </w:tcPr>
          <w:p w14:paraId="6E15FE6C" wp14:textId="77777777">
            <w:pPr>
              <w:spacing w:after="0"/>
              <w:jc w:val="center"/>
            </w:pPr>
            <w:r/>
            <w:r>
              <w:rPr>
                <w:b w:val="0"/>
                <w:sz w:val="17"/>
              </w:rPr>
              <w:t>The allocation resolves many to many settlement between payments and invoices.</w:t>
            </w:r>
          </w:p>
        </w:tc>
      </w:tr>
    </w:tbl>
    <w:p xmlns:wp14="http://schemas.microsoft.com/office/word/2010/wordml" w14:paraId="44EAFD9C" wp14:textId="77777777">
      <w:pPr>
        <w:spacing w:after="0"/>
      </w:pPr>
    </w:p>
    <w:p xmlns:wp14="http://schemas.microsoft.com/office/word/2010/wordml" w14:paraId="1E4D3969" wp14:textId="77777777">
      <w:pPr>
        <w:pStyle w:val="Heading1"/>
        <w:keepNext/>
      </w:pPr>
      <w:r>
        <w:t>6. Procure to Pay</w:t>
      </w:r>
    </w:p>
    <w:p xmlns:wp14="http://schemas.microsoft.com/office/word/2010/wordml" w14:paraId="42F6905E" wp14:textId="77777777">
      <w:r>
        <w:t>Procure to Pay represents the flow from a supplier commitment through receipt, invoicing and payment.</w:t>
      </w:r>
    </w:p>
    <w:tbl>
      <w:tblPr>
        <w:tblW w:w="0" w:type="auto"/>
        <w:jc w:val="center"/>
        <w:tblLayout w:type="fixed"/>
        <w:tblLook w:val="04A0" w:firstRow="1" w:lastRow="0" w:firstColumn="1" w:lastColumn="0" w:noHBand="0" w:noVBand="1"/>
      </w:tblPr>
      <w:tblGrid>
        <w:gridCol w:w="5083"/>
        <w:gridCol w:w="5083"/>
      </w:tblGrid>
      <w:tr xmlns:wp14="http://schemas.microsoft.com/office/word/2010/wordml" w14:paraId="28065559" wp14:textId="77777777">
        <w:trPr>
          <w:tblHeader w:val="true"/>
        </w:trPr>
        <w:tc>
          <w:tcPr>
            <w:tcW w:w="2880" w:type="dxa"/>
            <w:vAlign w:val="center"/>
            <w:tcMar>
              <w:top w:w="100" w:type="dxa"/>
              <w:start w:w="120" w:type="dxa"/>
              <w:bottom w:w="100" w:type="dxa"/>
              <w:end w:w="120" w:type="dxa"/>
            </w:tcMar>
            <w:shd w:fill="1F4E78"/>
          </w:tcPr>
          <w:p w14:paraId="77E45A8F" wp14:textId="77777777">
            <w:pPr>
              <w:spacing w:after="0"/>
              <w:jc w:val="center"/>
            </w:pPr>
            <w:r/>
            <w:r>
              <w:rPr>
                <w:b/>
                <w:color w:val="FFFFFF"/>
                <w:sz w:val="18"/>
              </w:rPr>
              <w:t>Object group</w:t>
            </w:r>
          </w:p>
        </w:tc>
        <w:tc>
          <w:tcPr>
            <w:tcW w:w="7344" w:type="dxa"/>
            <w:vAlign w:val="center"/>
            <w:tcMar>
              <w:top w:w="100" w:type="dxa"/>
              <w:start w:w="120" w:type="dxa"/>
              <w:bottom w:w="100" w:type="dxa"/>
              <w:end w:w="120" w:type="dxa"/>
            </w:tcMar>
            <w:shd w:fill="1F4E78"/>
          </w:tcPr>
          <w:p w14:paraId="41DCA909" wp14:textId="77777777">
            <w:pPr>
              <w:spacing w:after="0"/>
              <w:jc w:val="center"/>
            </w:pPr>
            <w:r/>
            <w:r>
              <w:rPr>
                <w:b/>
                <w:color w:val="FFFFFF"/>
                <w:sz w:val="18"/>
              </w:rPr>
              <w:t>Connection</w:t>
            </w:r>
          </w:p>
        </w:tc>
      </w:tr>
      <w:tr xmlns:wp14="http://schemas.microsoft.com/office/word/2010/wordml" w14:paraId="2AC7C10F" wp14:textId="77777777">
        <w:tc>
          <w:tcPr>
            <w:tcW w:w="2880" w:type="dxa"/>
            <w:vAlign w:val="center"/>
            <w:tcMar>
              <w:top w:w="100" w:type="dxa"/>
              <w:start w:w="120" w:type="dxa"/>
              <w:bottom w:w="100" w:type="dxa"/>
              <w:end w:w="120" w:type="dxa"/>
            </w:tcMar>
          </w:tcPr>
          <w:p w14:paraId="5C49E6A5" wp14:textId="77777777">
            <w:pPr>
              <w:spacing w:after="0"/>
            </w:pPr>
            <w:r/>
            <w:r>
              <w:rPr>
                <w:b w:val="0"/>
                <w:sz w:val="17"/>
              </w:rPr>
              <w:t>Party and Supplier</w:t>
            </w:r>
          </w:p>
        </w:tc>
        <w:tc>
          <w:tcPr>
            <w:tcW w:w="7344" w:type="dxa"/>
            <w:vAlign w:val="center"/>
            <w:tcMar>
              <w:top w:w="100" w:type="dxa"/>
              <w:start w:w="120" w:type="dxa"/>
              <w:bottom w:w="100" w:type="dxa"/>
              <w:end w:w="120" w:type="dxa"/>
            </w:tcMar>
          </w:tcPr>
          <w:p w14:paraId="1824D2B8" wp14:textId="77777777">
            <w:pPr>
              <w:spacing w:after="0"/>
            </w:pPr>
            <w:r/>
            <w:r>
              <w:rPr>
                <w:b w:val="0"/>
                <w:sz w:val="17"/>
              </w:rPr>
              <w:t>Supplier is the commercial role played by a Party.</w:t>
            </w:r>
          </w:p>
        </w:tc>
      </w:tr>
      <w:tr xmlns:wp14="http://schemas.microsoft.com/office/word/2010/wordml" w14:paraId="35954BEC" wp14:textId="77777777">
        <w:tc>
          <w:tcPr>
            <w:tcW w:w="2880" w:type="dxa"/>
            <w:vAlign w:val="center"/>
            <w:tcMar>
              <w:top w:w="100" w:type="dxa"/>
              <w:start w:w="120" w:type="dxa"/>
              <w:bottom w:w="100" w:type="dxa"/>
              <w:end w:w="120" w:type="dxa"/>
            </w:tcMar>
            <w:shd w:fill="F2F6FA"/>
          </w:tcPr>
          <w:p w14:paraId="3E42786F" wp14:textId="77777777">
            <w:pPr>
              <w:spacing w:after="0"/>
            </w:pPr>
            <w:r/>
            <w:r>
              <w:rPr>
                <w:b w:val="0"/>
                <w:sz w:val="17"/>
              </w:rPr>
              <w:t>Product</w:t>
            </w:r>
          </w:p>
        </w:tc>
        <w:tc>
          <w:tcPr>
            <w:tcW w:w="7344" w:type="dxa"/>
            <w:vAlign w:val="center"/>
            <w:tcMar>
              <w:top w:w="100" w:type="dxa"/>
              <w:start w:w="120" w:type="dxa"/>
              <w:bottom w:w="100" w:type="dxa"/>
              <w:end w:w="120" w:type="dxa"/>
            </w:tcMar>
            <w:shd w:fill="F2F6FA"/>
          </w:tcPr>
          <w:p w14:paraId="026DD514" wp14:textId="77777777">
            <w:pPr>
              <w:spacing w:after="0"/>
            </w:pPr>
            <w:r/>
            <w:r>
              <w:rPr>
                <w:b w:val="0"/>
                <w:sz w:val="17"/>
              </w:rPr>
              <w:t>Identifies the good or service being purchased.</w:t>
            </w:r>
          </w:p>
        </w:tc>
      </w:tr>
      <w:tr xmlns:wp14="http://schemas.microsoft.com/office/word/2010/wordml" w14:paraId="230CF3BD" wp14:textId="77777777">
        <w:tc>
          <w:tcPr>
            <w:tcW w:w="2880" w:type="dxa"/>
            <w:vAlign w:val="center"/>
            <w:tcMar>
              <w:top w:w="100" w:type="dxa"/>
              <w:start w:w="120" w:type="dxa"/>
              <w:bottom w:w="100" w:type="dxa"/>
              <w:end w:w="120" w:type="dxa"/>
            </w:tcMar>
          </w:tcPr>
          <w:p w14:paraId="0D9E7F3A" wp14:textId="77777777">
            <w:pPr>
              <w:spacing w:after="0"/>
            </w:pPr>
            <w:r/>
            <w:r>
              <w:rPr>
                <w:b w:val="0"/>
                <w:sz w:val="17"/>
              </w:rPr>
              <w:t>Purchase Order</w:t>
            </w:r>
          </w:p>
        </w:tc>
        <w:tc>
          <w:tcPr>
            <w:tcW w:w="7344" w:type="dxa"/>
            <w:vAlign w:val="center"/>
            <w:tcMar>
              <w:top w:w="100" w:type="dxa"/>
              <w:start w:w="120" w:type="dxa"/>
              <w:bottom w:w="100" w:type="dxa"/>
              <w:end w:w="120" w:type="dxa"/>
            </w:tcMar>
          </w:tcPr>
          <w:p w14:paraId="4AC30B1B" wp14:textId="77777777">
            <w:pPr>
              <w:spacing w:after="0"/>
            </w:pPr>
            <w:r/>
            <w:r>
              <w:rPr>
                <w:b w:val="0"/>
                <w:sz w:val="17"/>
              </w:rPr>
              <w:t>Records the governed instruction issued to a supplier.</w:t>
            </w:r>
          </w:p>
        </w:tc>
      </w:tr>
      <w:tr xmlns:wp14="http://schemas.microsoft.com/office/word/2010/wordml" w14:paraId="3AD8E780" wp14:textId="77777777">
        <w:tc>
          <w:tcPr>
            <w:tcW w:w="2880" w:type="dxa"/>
            <w:vAlign w:val="center"/>
            <w:tcMar>
              <w:top w:w="100" w:type="dxa"/>
              <w:start w:w="120" w:type="dxa"/>
              <w:bottom w:w="100" w:type="dxa"/>
              <w:end w:w="120" w:type="dxa"/>
            </w:tcMar>
            <w:shd w:fill="F2F6FA"/>
          </w:tcPr>
          <w:p w14:paraId="58760A72" wp14:textId="77777777">
            <w:pPr>
              <w:spacing w:after="0"/>
            </w:pPr>
            <w:r/>
            <w:r>
              <w:rPr>
                <w:b w:val="0"/>
                <w:sz w:val="17"/>
              </w:rPr>
              <w:t>Purchase Order Line</w:t>
            </w:r>
          </w:p>
        </w:tc>
        <w:tc>
          <w:tcPr>
            <w:tcW w:w="7344" w:type="dxa"/>
            <w:vAlign w:val="center"/>
            <w:tcMar>
              <w:top w:w="100" w:type="dxa"/>
              <w:start w:w="120" w:type="dxa"/>
              <w:bottom w:w="100" w:type="dxa"/>
              <w:end w:w="120" w:type="dxa"/>
            </w:tcMar>
            <w:shd w:fill="F2F6FA"/>
          </w:tcPr>
          <w:p w14:paraId="4AE1270A" wp14:textId="77777777">
            <w:pPr>
              <w:spacing w:after="0"/>
            </w:pPr>
            <w:r/>
            <w:r>
              <w:rPr>
                <w:b w:val="0"/>
                <w:sz w:val="17"/>
              </w:rPr>
              <w:t>Records each product or service line.</w:t>
            </w:r>
          </w:p>
        </w:tc>
      </w:tr>
      <w:tr xmlns:wp14="http://schemas.microsoft.com/office/word/2010/wordml" w14:paraId="1B3F52C6" wp14:textId="77777777">
        <w:tc>
          <w:tcPr>
            <w:tcW w:w="2880" w:type="dxa"/>
            <w:vAlign w:val="center"/>
            <w:tcMar>
              <w:top w:w="100" w:type="dxa"/>
              <w:start w:w="120" w:type="dxa"/>
              <w:bottom w:w="100" w:type="dxa"/>
              <w:end w:w="120" w:type="dxa"/>
            </w:tcMar>
          </w:tcPr>
          <w:p w14:paraId="2042FC64" wp14:textId="77777777">
            <w:pPr>
              <w:spacing w:after="0"/>
            </w:pPr>
            <w:r/>
            <w:r>
              <w:rPr>
                <w:b w:val="0"/>
                <w:sz w:val="17"/>
              </w:rPr>
              <w:t>Invoice and Invoice Line</w:t>
            </w:r>
          </w:p>
        </w:tc>
        <w:tc>
          <w:tcPr>
            <w:tcW w:w="7344" w:type="dxa"/>
            <w:vAlign w:val="center"/>
            <w:tcMar>
              <w:top w:w="100" w:type="dxa"/>
              <w:start w:w="120" w:type="dxa"/>
              <w:bottom w:w="100" w:type="dxa"/>
              <w:end w:w="120" w:type="dxa"/>
            </w:tcMar>
          </w:tcPr>
          <w:p w14:paraId="7CA4D8A9" wp14:textId="77777777">
            <w:pPr>
              <w:spacing w:after="0"/>
            </w:pPr>
            <w:r/>
            <w:r>
              <w:rPr>
                <w:b w:val="0"/>
                <w:sz w:val="17"/>
              </w:rPr>
              <w:t>Record the supplier charge and ledger classification.</w:t>
            </w:r>
          </w:p>
        </w:tc>
      </w:tr>
      <w:tr xmlns:wp14="http://schemas.microsoft.com/office/word/2010/wordml" w14:paraId="1AB416D0" wp14:textId="77777777">
        <w:tc>
          <w:tcPr>
            <w:tcW w:w="2880" w:type="dxa"/>
            <w:vAlign w:val="center"/>
            <w:tcMar>
              <w:top w:w="100" w:type="dxa"/>
              <w:start w:w="120" w:type="dxa"/>
              <w:bottom w:w="100" w:type="dxa"/>
              <w:end w:w="120" w:type="dxa"/>
            </w:tcMar>
            <w:shd w:fill="F2F6FA"/>
          </w:tcPr>
          <w:p w14:paraId="7EFF0614" wp14:textId="77777777">
            <w:pPr>
              <w:spacing w:after="0"/>
            </w:pPr>
            <w:r/>
            <w:r>
              <w:rPr>
                <w:b w:val="0"/>
                <w:sz w:val="17"/>
              </w:rPr>
              <w:t>Payment</w:t>
            </w:r>
          </w:p>
        </w:tc>
        <w:tc>
          <w:tcPr>
            <w:tcW w:w="7344" w:type="dxa"/>
            <w:vAlign w:val="center"/>
            <w:tcMar>
              <w:top w:w="100" w:type="dxa"/>
              <w:start w:w="120" w:type="dxa"/>
              <w:bottom w:w="100" w:type="dxa"/>
              <w:end w:w="120" w:type="dxa"/>
            </w:tcMar>
            <w:shd w:fill="F2F6FA"/>
          </w:tcPr>
          <w:p w14:paraId="550A2317" wp14:textId="77777777">
            <w:pPr>
              <w:spacing w:after="0"/>
            </w:pPr>
            <w:r/>
            <w:r>
              <w:rPr>
                <w:b w:val="0"/>
                <w:sz w:val="17"/>
              </w:rPr>
              <w:t>Records the financial settlement.</w:t>
            </w:r>
          </w:p>
        </w:tc>
      </w:tr>
    </w:tbl>
    <w:p xmlns:wp14="http://schemas.microsoft.com/office/word/2010/wordml" w14:paraId="4B94D5A5"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1CA0FECC" wp14:textId="77777777">
        <w:tc>
          <w:tcPr>
            <w:tcW w:w="3240" w:type="dxa"/>
            <w:vAlign w:val="center"/>
            <w:tcMar>
              <w:top w:w="100" w:type="dxa"/>
              <w:start w:w="120" w:type="dxa"/>
              <w:bottom w:w="100" w:type="dxa"/>
              <w:end w:w="120" w:type="dxa"/>
            </w:tcMar>
            <w:shd w:fill="D9EAF7"/>
          </w:tcPr>
          <w:p w14:paraId="44C08853" wp14:textId="77777777">
            <w:pPr>
              <w:spacing w:after="0"/>
              <w:jc w:val="center"/>
            </w:pPr>
            <w:r/>
            <w:r>
              <w:rPr>
                <w:b/>
                <w:color w:val="1F4E79"/>
                <w:sz w:val="18"/>
              </w:rPr>
              <w:t>Supplier</w:t>
            </w:r>
          </w:p>
        </w:tc>
        <w:tc>
          <w:tcPr>
            <w:tcW w:w="2088" w:type="dxa"/>
            <w:vAlign w:val="center"/>
            <w:tcMar>
              <w:top w:w="100" w:type="dxa"/>
              <w:start w:w="120" w:type="dxa"/>
              <w:bottom w:w="100" w:type="dxa"/>
              <w:end w:w="120" w:type="dxa"/>
            </w:tcMar>
            <w:shd w:fill="E2F0D9"/>
          </w:tcPr>
          <w:p w14:paraId="560CC698" wp14:textId="77777777">
            <w:pPr>
              <w:spacing w:after="0"/>
              <w:jc w:val="center"/>
            </w:pPr>
            <w:r/>
            <w:r>
              <w:rPr>
                <w:b/>
                <w:color w:val="375823"/>
                <w:sz w:val="18"/>
              </w:rPr>
              <w:t>RECEIVES</w:t>
            </w:r>
          </w:p>
        </w:tc>
        <w:tc>
          <w:tcPr>
            <w:tcW w:w="3240" w:type="dxa"/>
            <w:vAlign w:val="center"/>
            <w:tcMar>
              <w:top w:w="100" w:type="dxa"/>
              <w:start w:w="120" w:type="dxa"/>
              <w:bottom w:w="100" w:type="dxa"/>
              <w:end w:w="120" w:type="dxa"/>
            </w:tcMar>
            <w:shd w:fill="D9EAF7"/>
          </w:tcPr>
          <w:p w14:paraId="32739C9F" wp14:textId="77777777">
            <w:pPr>
              <w:spacing w:after="0"/>
              <w:jc w:val="center"/>
            </w:pPr>
            <w:r/>
            <w:r>
              <w:rPr>
                <w:b/>
                <w:color w:val="1F4E79"/>
                <w:sz w:val="18"/>
              </w:rPr>
              <w:t>Purchase Order</w:t>
            </w:r>
          </w:p>
        </w:tc>
      </w:tr>
      <w:tr xmlns:wp14="http://schemas.microsoft.com/office/word/2010/wordml" w14:paraId="2D718EAB" wp14:textId="77777777">
        <w:tc>
          <w:tcPr>
            <w:tcW w:w="10167" w:type="dxa"/>
            <w:gridSpan w:val="3"/>
            <w:vAlign w:val="center"/>
            <w:tcMar>
              <w:top w:w="100" w:type="dxa"/>
              <w:start w:w="120" w:type="dxa"/>
              <w:bottom w:w="100" w:type="dxa"/>
              <w:end w:w="120" w:type="dxa"/>
            </w:tcMar>
            <w:shd w:fill="F7F7F7"/>
          </w:tcPr>
          <w:p w14:paraId="339BF7C6" wp14:textId="77777777">
            <w:pPr>
              <w:spacing w:after="0"/>
              <w:jc w:val="center"/>
            </w:pPr>
            <w:r/>
            <w:r>
              <w:rPr>
                <w:b w:val="0"/>
                <w:sz w:val="17"/>
              </w:rPr>
              <w:t>One supplier can receive many purchase orders.</w:t>
            </w:r>
          </w:p>
        </w:tc>
      </w:tr>
    </w:tbl>
    <w:p xmlns:wp14="http://schemas.microsoft.com/office/word/2010/wordml" w14:paraId="3DEEC669"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5E9C9DF5" wp14:textId="77777777">
        <w:tc>
          <w:tcPr>
            <w:tcW w:w="3240" w:type="dxa"/>
            <w:vAlign w:val="center"/>
            <w:tcMar>
              <w:top w:w="100" w:type="dxa"/>
              <w:start w:w="120" w:type="dxa"/>
              <w:bottom w:w="100" w:type="dxa"/>
              <w:end w:w="120" w:type="dxa"/>
            </w:tcMar>
            <w:shd w:fill="D9EAF7"/>
          </w:tcPr>
          <w:p w14:paraId="202AD0F9" wp14:textId="77777777">
            <w:pPr>
              <w:spacing w:after="0"/>
              <w:jc w:val="center"/>
            </w:pPr>
            <w:r/>
            <w:r>
              <w:rPr>
                <w:b/>
                <w:color w:val="1F4E79"/>
                <w:sz w:val="18"/>
              </w:rPr>
              <w:t>Purchase Order</w:t>
            </w:r>
          </w:p>
        </w:tc>
        <w:tc>
          <w:tcPr>
            <w:tcW w:w="2088" w:type="dxa"/>
            <w:vAlign w:val="center"/>
            <w:tcMar>
              <w:top w:w="100" w:type="dxa"/>
              <w:start w:w="120" w:type="dxa"/>
              <w:bottom w:w="100" w:type="dxa"/>
              <w:end w:w="120" w:type="dxa"/>
            </w:tcMar>
            <w:shd w:fill="E2F0D9"/>
          </w:tcPr>
          <w:p w14:paraId="707B3D93" wp14:textId="77777777">
            <w:pPr>
              <w:spacing w:after="0"/>
              <w:jc w:val="center"/>
            </w:pPr>
            <w:r/>
            <w:r>
              <w:rPr>
                <w:b/>
                <w:color w:val="375823"/>
                <w:sz w:val="18"/>
              </w:rPr>
              <w:t>CONTAINS</w:t>
            </w:r>
          </w:p>
        </w:tc>
        <w:tc>
          <w:tcPr>
            <w:tcW w:w="3240" w:type="dxa"/>
            <w:vAlign w:val="center"/>
            <w:tcMar>
              <w:top w:w="100" w:type="dxa"/>
              <w:start w:w="120" w:type="dxa"/>
              <w:bottom w:w="100" w:type="dxa"/>
              <w:end w:w="120" w:type="dxa"/>
            </w:tcMar>
            <w:shd w:fill="D9EAF7"/>
          </w:tcPr>
          <w:p w14:paraId="698605CA" wp14:textId="77777777">
            <w:pPr>
              <w:spacing w:after="0"/>
              <w:jc w:val="center"/>
            </w:pPr>
            <w:r/>
            <w:r>
              <w:rPr>
                <w:b/>
                <w:color w:val="1F4E79"/>
                <w:sz w:val="18"/>
              </w:rPr>
              <w:t>Purchase Order Line</w:t>
            </w:r>
          </w:p>
        </w:tc>
      </w:tr>
      <w:tr xmlns:wp14="http://schemas.microsoft.com/office/word/2010/wordml" w14:paraId="5867CB0E" wp14:textId="77777777">
        <w:tc>
          <w:tcPr>
            <w:tcW w:w="10167" w:type="dxa"/>
            <w:gridSpan w:val="3"/>
            <w:vAlign w:val="center"/>
            <w:tcMar>
              <w:top w:w="100" w:type="dxa"/>
              <w:start w:w="120" w:type="dxa"/>
              <w:bottom w:w="100" w:type="dxa"/>
              <w:end w:w="120" w:type="dxa"/>
            </w:tcMar>
            <w:shd w:fill="F7F7F7"/>
          </w:tcPr>
          <w:p w14:paraId="658B53DE" wp14:textId="77777777">
            <w:pPr>
              <w:spacing w:after="0"/>
              <w:jc w:val="center"/>
            </w:pPr>
            <w:r/>
            <w:r>
              <w:rPr>
                <w:b w:val="0"/>
                <w:sz w:val="17"/>
              </w:rPr>
              <w:t>Each line references the purchased product or service.</w:t>
            </w:r>
          </w:p>
        </w:tc>
      </w:tr>
    </w:tbl>
    <w:p xmlns:wp14="http://schemas.microsoft.com/office/word/2010/wordml" w14:paraId="3656B9AB"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7DE3B27E" wp14:textId="77777777">
        <w:tc>
          <w:tcPr>
            <w:tcW w:w="3240" w:type="dxa"/>
            <w:vAlign w:val="center"/>
            <w:tcMar>
              <w:top w:w="100" w:type="dxa"/>
              <w:start w:w="120" w:type="dxa"/>
              <w:bottom w:w="100" w:type="dxa"/>
              <w:end w:w="120" w:type="dxa"/>
            </w:tcMar>
            <w:shd w:fill="D9EAF7"/>
          </w:tcPr>
          <w:p w14:paraId="4F744447" wp14:textId="77777777">
            <w:pPr>
              <w:spacing w:after="0"/>
              <w:jc w:val="center"/>
            </w:pPr>
            <w:r/>
            <w:r>
              <w:rPr>
                <w:b/>
                <w:color w:val="1F4E79"/>
                <w:sz w:val="18"/>
              </w:rPr>
              <w:t>Supplier Invoice</w:t>
            </w:r>
          </w:p>
        </w:tc>
        <w:tc>
          <w:tcPr>
            <w:tcW w:w="2088" w:type="dxa"/>
            <w:vAlign w:val="center"/>
            <w:tcMar>
              <w:top w:w="100" w:type="dxa"/>
              <w:start w:w="120" w:type="dxa"/>
              <w:bottom w:w="100" w:type="dxa"/>
              <w:end w:w="120" w:type="dxa"/>
            </w:tcMar>
            <w:shd w:fill="E2F0D9"/>
          </w:tcPr>
          <w:p w14:paraId="104FC0AF" wp14:textId="77777777">
            <w:pPr>
              <w:spacing w:after="0"/>
              <w:jc w:val="center"/>
            </w:pPr>
            <w:r/>
            <w:r>
              <w:rPr>
                <w:b/>
                <w:color w:val="375823"/>
                <w:sz w:val="18"/>
              </w:rPr>
              <w:t>IS SETTLED BY</w:t>
            </w:r>
          </w:p>
        </w:tc>
        <w:tc>
          <w:tcPr>
            <w:tcW w:w="3240" w:type="dxa"/>
            <w:vAlign w:val="center"/>
            <w:tcMar>
              <w:top w:w="100" w:type="dxa"/>
              <w:start w:w="120" w:type="dxa"/>
              <w:bottom w:w="100" w:type="dxa"/>
              <w:end w:w="120" w:type="dxa"/>
            </w:tcMar>
            <w:shd w:fill="D9EAF7"/>
          </w:tcPr>
          <w:p w14:paraId="70FF63EA" wp14:textId="77777777">
            <w:pPr>
              <w:spacing w:after="0"/>
              <w:jc w:val="center"/>
            </w:pPr>
            <w:r/>
            <w:r>
              <w:rPr>
                <w:b/>
                <w:color w:val="1F4E79"/>
                <w:sz w:val="18"/>
              </w:rPr>
              <w:t>Payment</w:t>
            </w:r>
          </w:p>
        </w:tc>
      </w:tr>
      <w:tr xmlns:wp14="http://schemas.microsoft.com/office/word/2010/wordml" w14:paraId="68EB4BF7" wp14:textId="77777777">
        <w:tc>
          <w:tcPr>
            <w:tcW w:w="10167" w:type="dxa"/>
            <w:gridSpan w:val="3"/>
            <w:vAlign w:val="center"/>
            <w:tcMar>
              <w:top w:w="100" w:type="dxa"/>
              <w:start w:w="120" w:type="dxa"/>
              <w:bottom w:w="100" w:type="dxa"/>
              <w:end w:w="120" w:type="dxa"/>
            </w:tcMar>
            <w:shd w:fill="F7F7F7"/>
          </w:tcPr>
          <w:p w14:paraId="1E31CF5D" wp14:textId="77777777">
            <w:pPr>
              <w:spacing w:after="0"/>
              <w:jc w:val="center"/>
            </w:pPr>
            <w:r/>
            <w:r>
              <w:rPr>
                <w:b w:val="0"/>
                <w:sz w:val="17"/>
              </w:rPr>
              <w:t>The payment is linked to the supplier role through Party context.</w:t>
            </w:r>
          </w:p>
        </w:tc>
      </w:tr>
    </w:tbl>
    <w:p xmlns:wp14="http://schemas.microsoft.com/office/word/2010/wordml" w14:paraId="45FB0818" wp14:textId="77777777">
      <w:pPr>
        <w:spacing w:after="0"/>
      </w:pPr>
    </w:p>
    <w:p xmlns:wp14="http://schemas.microsoft.com/office/word/2010/wordml" w14:paraId="2EEE2F2D" wp14:textId="77777777">
      <w:pPr>
        <w:pStyle w:val="Heading1"/>
        <w:keepNext/>
      </w:pPr>
      <w:r>
        <w:t>7. Inventory and Logistics</w:t>
      </w:r>
    </w:p>
    <w:p xmlns:wp14="http://schemas.microsoft.com/office/word/2010/wordml" w14:paraId="5CD09E47" wp14:textId="77777777">
      <w:r>
        <w:t>Inventory and Logistics connects products, locations, stock positions, stock movements and outbound or inbound shipments.</w:t>
      </w:r>
    </w:p>
    <w:tbl>
      <w:tblPr>
        <w:tblW w:w="0" w:type="auto"/>
        <w:jc w:val="center"/>
        <w:tblLayout w:type="fixed"/>
        <w:tblLook w:val="04A0" w:firstRow="1" w:lastRow="0" w:firstColumn="1" w:lastColumn="0" w:noHBand="0" w:noVBand="1"/>
      </w:tblPr>
      <w:tblGrid>
        <w:gridCol w:w="5083"/>
        <w:gridCol w:w="5083"/>
      </w:tblGrid>
      <w:tr xmlns:wp14="http://schemas.microsoft.com/office/word/2010/wordml" w14:paraId="47A9332C" wp14:textId="77777777">
        <w:trPr>
          <w:tblHeader w:val="true"/>
        </w:trPr>
        <w:tc>
          <w:tcPr>
            <w:tcW w:w="2880" w:type="dxa"/>
            <w:vAlign w:val="center"/>
            <w:tcMar>
              <w:top w:w="100" w:type="dxa"/>
              <w:start w:w="120" w:type="dxa"/>
              <w:bottom w:w="100" w:type="dxa"/>
              <w:end w:w="120" w:type="dxa"/>
            </w:tcMar>
            <w:shd w:fill="1F4E78"/>
          </w:tcPr>
          <w:p w14:paraId="2D584C4A" wp14:textId="77777777">
            <w:pPr>
              <w:spacing w:after="0"/>
              <w:jc w:val="center"/>
            </w:pPr>
            <w:r/>
            <w:r>
              <w:rPr>
                <w:b/>
                <w:color w:val="FFFFFF"/>
                <w:sz w:val="18"/>
              </w:rPr>
              <w:t>Object</w:t>
            </w:r>
          </w:p>
        </w:tc>
        <w:tc>
          <w:tcPr>
            <w:tcW w:w="7344" w:type="dxa"/>
            <w:vAlign w:val="center"/>
            <w:tcMar>
              <w:top w:w="100" w:type="dxa"/>
              <w:start w:w="120" w:type="dxa"/>
              <w:bottom w:w="100" w:type="dxa"/>
              <w:end w:w="120" w:type="dxa"/>
            </w:tcMar>
            <w:shd w:fill="1F4E78"/>
          </w:tcPr>
          <w:p w14:paraId="343EB1B9" wp14:textId="77777777">
            <w:pPr>
              <w:spacing w:after="0"/>
              <w:jc w:val="center"/>
            </w:pPr>
            <w:r/>
            <w:r>
              <w:rPr>
                <w:b/>
                <w:color w:val="FFFFFF"/>
                <w:sz w:val="18"/>
              </w:rPr>
              <w:t>Connection</w:t>
            </w:r>
          </w:p>
        </w:tc>
      </w:tr>
      <w:tr xmlns:wp14="http://schemas.microsoft.com/office/word/2010/wordml" w14:paraId="79F459FC" wp14:textId="77777777">
        <w:tc>
          <w:tcPr>
            <w:tcW w:w="2880" w:type="dxa"/>
            <w:vAlign w:val="center"/>
            <w:tcMar>
              <w:top w:w="100" w:type="dxa"/>
              <w:start w:w="120" w:type="dxa"/>
              <w:bottom w:w="100" w:type="dxa"/>
              <w:end w:w="120" w:type="dxa"/>
            </w:tcMar>
          </w:tcPr>
          <w:p w14:paraId="1E5F4A72" wp14:textId="77777777">
            <w:pPr>
              <w:spacing w:after="0"/>
            </w:pPr>
            <w:r/>
            <w:r>
              <w:rPr>
                <w:b w:val="0"/>
                <w:sz w:val="17"/>
              </w:rPr>
              <w:t>Inventory Item</w:t>
            </w:r>
          </w:p>
        </w:tc>
        <w:tc>
          <w:tcPr>
            <w:tcW w:w="7344" w:type="dxa"/>
            <w:vAlign w:val="center"/>
            <w:tcMar>
              <w:top w:w="100" w:type="dxa"/>
              <w:start w:w="120" w:type="dxa"/>
              <w:bottom w:w="100" w:type="dxa"/>
              <w:end w:w="120" w:type="dxa"/>
            </w:tcMar>
          </w:tcPr>
          <w:p w14:paraId="517DAD86" wp14:textId="77777777">
            <w:pPr>
              <w:spacing w:after="0"/>
            </w:pPr>
            <w:r/>
            <w:r>
              <w:rPr>
                <w:b w:val="0"/>
                <w:sz w:val="17"/>
              </w:rPr>
              <w:t>Connects Product to a governed inventory context.</w:t>
            </w:r>
          </w:p>
        </w:tc>
      </w:tr>
      <w:tr xmlns:wp14="http://schemas.microsoft.com/office/word/2010/wordml" w14:paraId="0C30FC35" wp14:textId="77777777">
        <w:tc>
          <w:tcPr>
            <w:tcW w:w="2880" w:type="dxa"/>
            <w:vAlign w:val="center"/>
            <w:tcMar>
              <w:top w:w="100" w:type="dxa"/>
              <w:start w:w="120" w:type="dxa"/>
              <w:bottom w:w="100" w:type="dxa"/>
              <w:end w:w="120" w:type="dxa"/>
            </w:tcMar>
            <w:shd w:fill="F2F6FA"/>
          </w:tcPr>
          <w:p w14:paraId="2B58747C" wp14:textId="77777777">
            <w:pPr>
              <w:spacing w:after="0"/>
            </w:pPr>
            <w:r/>
            <w:r>
              <w:rPr>
                <w:b w:val="0"/>
                <w:sz w:val="17"/>
              </w:rPr>
              <w:t>Inventory Balance</w:t>
            </w:r>
          </w:p>
        </w:tc>
        <w:tc>
          <w:tcPr>
            <w:tcW w:w="7344" w:type="dxa"/>
            <w:vAlign w:val="center"/>
            <w:tcMar>
              <w:top w:w="100" w:type="dxa"/>
              <w:start w:w="120" w:type="dxa"/>
              <w:bottom w:w="100" w:type="dxa"/>
              <w:end w:w="120" w:type="dxa"/>
            </w:tcMar>
            <w:shd w:fill="F2F6FA"/>
          </w:tcPr>
          <w:p w14:paraId="17B0DAEC" wp14:textId="77777777">
            <w:pPr>
              <w:spacing w:after="0"/>
            </w:pPr>
            <w:r/>
            <w:r>
              <w:rPr>
                <w:b w:val="0"/>
                <w:sz w:val="17"/>
              </w:rPr>
              <w:t>Stores the quantity held at a location at a point in time.</w:t>
            </w:r>
          </w:p>
        </w:tc>
      </w:tr>
      <w:tr xmlns:wp14="http://schemas.microsoft.com/office/word/2010/wordml" w14:paraId="3251241A" wp14:textId="77777777">
        <w:tc>
          <w:tcPr>
            <w:tcW w:w="2880" w:type="dxa"/>
            <w:vAlign w:val="center"/>
            <w:tcMar>
              <w:top w:w="100" w:type="dxa"/>
              <w:start w:w="120" w:type="dxa"/>
              <w:bottom w:w="100" w:type="dxa"/>
              <w:end w:w="120" w:type="dxa"/>
            </w:tcMar>
          </w:tcPr>
          <w:p w14:paraId="16983819" wp14:textId="77777777">
            <w:pPr>
              <w:spacing w:after="0"/>
            </w:pPr>
            <w:r/>
            <w:r>
              <w:rPr>
                <w:b w:val="0"/>
                <w:sz w:val="17"/>
              </w:rPr>
              <w:t>Inventory Transaction</w:t>
            </w:r>
          </w:p>
        </w:tc>
        <w:tc>
          <w:tcPr>
            <w:tcW w:w="7344" w:type="dxa"/>
            <w:vAlign w:val="center"/>
            <w:tcMar>
              <w:top w:w="100" w:type="dxa"/>
              <w:start w:w="120" w:type="dxa"/>
              <w:bottom w:w="100" w:type="dxa"/>
              <w:end w:w="120" w:type="dxa"/>
            </w:tcMar>
          </w:tcPr>
          <w:p w14:paraId="7EEDF1B1" wp14:textId="77777777">
            <w:pPr>
              <w:spacing w:after="0"/>
            </w:pPr>
            <w:r/>
            <w:r>
              <w:rPr>
                <w:b w:val="0"/>
                <w:sz w:val="17"/>
              </w:rPr>
              <w:t>Records stock movement or adjustment.</w:t>
            </w:r>
          </w:p>
        </w:tc>
      </w:tr>
      <w:tr xmlns:wp14="http://schemas.microsoft.com/office/word/2010/wordml" w14:paraId="74A48CD0" wp14:textId="77777777">
        <w:tc>
          <w:tcPr>
            <w:tcW w:w="2880" w:type="dxa"/>
            <w:vAlign w:val="center"/>
            <w:tcMar>
              <w:top w:w="100" w:type="dxa"/>
              <w:start w:w="120" w:type="dxa"/>
              <w:bottom w:w="100" w:type="dxa"/>
              <w:end w:w="120" w:type="dxa"/>
            </w:tcMar>
            <w:shd w:fill="F2F6FA"/>
          </w:tcPr>
          <w:p w14:paraId="75142CA0" wp14:textId="77777777">
            <w:pPr>
              <w:spacing w:after="0"/>
            </w:pPr>
            <w:r/>
            <w:r>
              <w:rPr>
                <w:b w:val="0"/>
                <w:sz w:val="17"/>
              </w:rPr>
              <w:t>Shipment</w:t>
            </w:r>
          </w:p>
        </w:tc>
        <w:tc>
          <w:tcPr>
            <w:tcW w:w="7344" w:type="dxa"/>
            <w:vAlign w:val="center"/>
            <w:tcMar>
              <w:top w:w="100" w:type="dxa"/>
              <w:start w:w="120" w:type="dxa"/>
              <w:bottom w:w="100" w:type="dxa"/>
              <w:end w:w="120" w:type="dxa"/>
            </w:tcMar>
            <w:shd w:fill="F2F6FA"/>
          </w:tcPr>
          <w:p w14:paraId="42C436FD" wp14:textId="77777777">
            <w:pPr>
              <w:spacing w:after="0"/>
            </w:pPr>
            <w:r/>
            <w:r>
              <w:rPr>
                <w:b w:val="0"/>
                <w:sz w:val="17"/>
              </w:rPr>
              <w:t>Records a governed movement from an origin location to a destination location.</w:t>
            </w:r>
          </w:p>
        </w:tc>
      </w:tr>
      <w:tr xmlns:wp14="http://schemas.microsoft.com/office/word/2010/wordml" w14:paraId="35687248" wp14:textId="77777777">
        <w:tc>
          <w:tcPr>
            <w:tcW w:w="2880" w:type="dxa"/>
            <w:vAlign w:val="center"/>
            <w:tcMar>
              <w:top w:w="100" w:type="dxa"/>
              <w:start w:w="120" w:type="dxa"/>
              <w:bottom w:w="100" w:type="dxa"/>
              <w:end w:w="120" w:type="dxa"/>
            </w:tcMar>
          </w:tcPr>
          <w:p w14:paraId="512DA8BB" wp14:textId="77777777">
            <w:pPr>
              <w:spacing w:after="0"/>
            </w:pPr>
            <w:r/>
            <w:r>
              <w:rPr>
                <w:b w:val="0"/>
                <w:sz w:val="17"/>
              </w:rPr>
              <w:t>Shipment Line</w:t>
            </w:r>
          </w:p>
        </w:tc>
        <w:tc>
          <w:tcPr>
            <w:tcW w:w="7344" w:type="dxa"/>
            <w:vAlign w:val="center"/>
            <w:tcMar>
              <w:top w:w="100" w:type="dxa"/>
              <w:start w:w="120" w:type="dxa"/>
              <w:bottom w:w="100" w:type="dxa"/>
              <w:end w:w="120" w:type="dxa"/>
            </w:tcMar>
          </w:tcPr>
          <w:p w14:paraId="1DA7CB15" wp14:textId="77777777">
            <w:pPr>
              <w:spacing w:after="0"/>
            </w:pPr>
            <w:r/>
            <w:r>
              <w:rPr>
                <w:b w:val="0"/>
                <w:sz w:val="17"/>
              </w:rPr>
              <w:t>Records the product and quantity moved within a shipment.</w:t>
            </w:r>
          </w:p>
        </w:tc>
      </w:tr>
    </w:tbl>
    <w:p xmlns:wp14="http://schemas.microsoft.com/office/word/2010/wordml" w14:paraId="049F31CB"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4DDB2DE5" wp14:textId="77777777">
        <w:tc>
          <w:tcPr>
            <w:tcW w:w="3240" w:type="dxa"/>
            <w:vAlign w:val="center"/>
            <w:tcMar>
              <w:top w:w="100" w:type="dxa"/>
              <w:start w:w="120" w:type="dxa"/>
              <w:bottom w:w="100" w:type="dxa"/>
              <w:end w:w="120" w:type="dxa"/>
            </w:tcMar>
            <w:shd w:fill="D9EAF7"/>
          </w:tcPr>
          <w:p w14:paraId="19EB898F" wp14:textId="77777777">
            <w:pPr>
              <w:spacing w:after="0"/>
              <w:jc w:val="center"/>
            </w:pPr>
            <w:r/>
            <w:r>
              <w:rPr>
                <w:b/>
                <w:color w:val="1F4E79"/>
                <w:sz w:val="18"/>
              </w:rPr>
              <w:t>Product + Location</w:t>
            </w:r>
          </w:p>
        </w:tc>
        <w:tc>
          <w:tcPr>
            <w:tcW w:w="2088" w:type="dxa"/>
            <w:vAlign w:val="center"/>
            <w:tcMar>
              <w:top w:w="100" w:type="dxa"/>
              <w:start w:w="120" w:type="dxa"/>
              <w:bottom w:w="100" w:type="dxa"/>
              <w:end w:w="120" w:type="dxa"/>
            </w:tcMar>
            <w:shd w:fill="E2F0D9"/>
          </w:tcPr>
          <w:p w14:paraId="180DF6B1" wp14:textId="77777777">
            <w:pPr>
              <w:spacing w:after="0"/>
              <w:jc w:val="center"/>
            </w:pPr>
            <w:r/>
            <w:r>
              <w:rPr>
                <w:b/>
                <w:color w:val="375823"/>
                <w:sz w:val="18"/>
              </w:rPr>
              <w:t>DEFINE</w:t>
            </w:r>
          </w:p>
        </w:tc>
        <w:tc>
          <w:tcPr>
            <w:tcW w:w="3240" w:type="dxa"/>
            <w:vAlign w:val="center"/>
            <w:tcMar>
              <w:top w:w="100" w:type="dxa"/>
              <w:start w:w="120" w:type="dxa"/>
              <w:bottom w:w="100" w:type="dxa"/>
              <w:end w:w="120" w:type="dxa"/>
            </w:tcMar>
            <w:shd w:fill="D9EAF7"/>
          </w:tcPr>
          <w:p w14:paraId="52BB903F" wp14:textId="77777777">
            <w:pPr>
              <w:spacing w:after="0"/>
              <w:jc w:val="center"/>
            </w:pPr>
            <w:r/>
            <w:r>
              <w:rPr>
                <w:b/>
                <w:color w:val="1F4E79"/>
                <w:sz w:val="18"/>
              </w:rPr>
              <w:t>Inventory Item</w:t>
            </w:r>
          </w:p>
        </w:tc>
      </w:tr>
      <w:tr xmlns:wp14="http://schemas.microsoft.com/office/word/2010/wordml" w14:paraId="0EAF9814" wp14:textId="77777777">
        <w:tc>
          <w:tcPr>
            <w:tcW w:w="10167" w:type="dxa"/>
            <w:gridSpan w:val="3"/>
            <w:vAlign w:val="center"/>
            <w:tcMar>
              <w:top w:w="100" w:type="dxa"/>
              <w:start w:w="120" w:type="dxa"/>
              <w:bottom w:w="100" w:type="dxa"/>
              <w:end w:w="120" w:type="dxa"/>
            </w:tcMar>
            <w:shd w:fill="F7F7F7"/>
          </w:tcPr>
          <w:p w14:paraId="5D90FB82" wp14:textId="77777777">
            <w:pPr>
              <w:spacing w:after="0"/>
              <w:jc w:val="center"/>
            </w:pPr>
            <w:r/>
            <w:r>
              <w:rPr>
                <w:b w:val="0"/>
                <w:sz w:val="17"/>
              </w:rPr>
              <w:t>The reusable item context supports balances and movements.</w:t>
            </w:r>
          </w:p>
        </w:tc>
      </w:tr>
    </w:tbl>
    <w:p xmlns:wp14="http://schemas.microsoft.com/office/word/2010/wordml" w14:paraId="53128261"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6CCF5567" wp14:textId="77777777">
        <w:tc>
          <w:tcPr>
            <w:tcW w:w="3240" w:type="dxa"/>
            <w:vAlign w:val="center"/>
            <w:tcMar>
              <w:top w:w="100" w:type="dxa"/>
              <w:start w:w="120" w:type="dxa"/>
              <w:bottom w:w="100" w:type="dxa"/>
              <w:end w:w="120" w:type="dxa"/>
            </w:tcMar>
            <w:shd w:fill="D9EAF7"/>
          </w:tcPr>
          <w:p w14:paraId="215835C8" wp14:textId="77777777">
            <w:pPr>
              <w:spacing w:after="0"/>
              <w:jc w:val="center"/>
            </w:pPr>
            <w:r/>
            <w:r>
              <w:rPr>
                <w:b/>
                <w:color w:val="1F4E79"/>
                <w:sz w:val="18"/>
              </w:rPr>
              <w:t>Inventory Transaction</w:t>
            </w:r>
          </w:p>
        </w:tc>
        <w:tc>
          <w:tcPr>
            <w:tcW w:w="2088" w:type="dxa"/>
            <w:vAlign w:val="center"/>
            <w:tcMar>
              <w:top w:w="100" w:type="dxa"/>
              <w:start w:w="120" w:type="dxa"/>
              <w:bottom w:w="100" w:type="dxa"/>
              <w:end w:w="120" w:type="dxa"/>
            </w:tcMar>
            <w:shd w:fill="E2F0D9"/>
          </w:tcPr>
          <w:p w14:paraId="1649C424" wp14:textId="77777777">
            <w:pPr>
              <w:spacing w:after="0"/>
              <w:jc w:val="center"/>
            </w:pPr>
            <w:r/>
            <w:r>
              <w:rPr>
                <w:b/>
                <w:color w:val="375823"/>
                <w:sz w:val="18"/>
              </w:rPr>
              <w:t>CHANGES</w:t>
            </w:r>
          </w:p>
        </w:tc>
        <w:tc>
          <w:tcPr>
            <w:tcW w:w="3240" w:type="dxa"/>
            <w:vAlign w:val="center"/>
            <w:tcMar>
              <w:top w:w="100" w:type="dxa"/>
              <w:start w:w="120" w:type="dxa"/>
              <w:bottom w:w="100" w:type="dxa"/>
              <w:end w:w="120" w:type="dxa"/>
            </w:tcMar>
            <w:shd w:fill="D9EAF7"/>
          </w:tcPr>
          <w:p w14:paraId="2A2F6ED6" wp14:textId="77777777">
            <w:pPr>
              <w:spacing w:after="0"/>
              <w:jc w:val="center"/>
            </w:pPr>
            <w:r/>
            <w:r>
              <w:rPr>
                <w:b/>
                <w:color w:val="1F4E79"/>
                <w:sz w:val="18"/>
              </w:rPr>
              <w:t>Inventory Balance</w:t>
            </w:r>
          </w:p>
        </w:tc>
      </w:tr>
      <w:tr xmlns:wp14="http://schemas.microsoft.com/office/word/2010/wordml" w14:paraId="7C5646A9" wp14:textId="77777777">
        <w:tc>
          <w:tcPr>
            <w:tcW w:w="10167" w:type="dxa"/>
            <w:gridSpan w:val="3"/>
            <w:vAlign w:val="center"/>
            <w:tcMar>
              <w:top w:w="100" w:type="dxa"/>
              <w:start w:w="120" w:type="dxa"/>
              <w:bottom w:w="100" w:type="dxa"/>
              <w:end w:w="120" w:type="dxa"/>
            </w:tcMar>
            <w:shd w:fill="F7F7F7"/>
          </w:tcPr>
          <w:p w14:paraId="1457C58A" wp14:textId="77777777">
            <w:pPr>
              <w:spacing w:after="0"/>
              <w:jc w:val="center"/>
            </w:pPr>
            <w:r/>
            <w:r>
              <w:rPr>
                <w:b w:val="0"/>
                <w:sz w:val="17"/>
              </w:rPr>
              <w:t>Movements explain changes in stock position over time.</w:t>
            </w:r>
          </w:p>
        </w:tc>
      </w:tr>
    </w:tbl>
    <w:p xmlns:wp14="http://schemas.microsoft.com/office/word/2010/wordml" w14:paraId="62486C05"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139D3226" wp14:textId="77777777">
        <w:tc>
          <w:tcPr>
            <w:tcW w:w="3240" w:type="dxa"/>
            <w:vAlign w:val="center"/>
            <w:tcMar>
              <w:top w:w="100" w:type="dxa"/>
              <w:start w:w="120" w:type="dxa"/>
              <w:bottom w:w="100" w:type="dxa"/>
              <w:end w:w="120" w:type="dxa"/>
            </w:tcMar>
            <w:shd w:fill="D9EAF7"/>
          </w:tcPr>
          <w:p w14:paraId="5474D724" wp14:textId="77777777">
            <w:pPr>
              <w:spacing w:after="0"/>
              <w:jc w:val="center"/>
            </w:pPr>
            <w:r/>
            <w:r>
              <w:rPr>
                <w:b/>
                <w:color w:val="1F4E79"/>
                <w:sz w:val="18"/>
              </w:rPr>
              <w:t>Shipment</w:t>
            </w:r>
          </w:p>
        </w:tc>
        <w:tc>
          <w:tcPr>
            <w:tcW w:w="2088" w:type="dxa"/>
            <w:vAlign w:val="center"/>
            <w:tcMar>
              <w:top w:w="100" w:type="dxa"/>
              <w:start w:w="120" w:type="dxa"/>
              <w:bottom w:w="100" w:type="dxa"/>
              <w:end w:w="120" w:type="dxa"/>
            </w:tcMar>
            <w:shd w:fill="E2F0D9"/>
          </w:tcPr>
          <w:p w14:paraId="51BE40D0" wp14:textId="77777777">
            <w:pPr>
              <w:spacing w:after="0"/>
              <w:jc w:val="center"/>
            </w:pPr>
            <w:r/>
            <w:r>
              <w:rPr>
                <w:b/>
                <w:color w:val="375823"/>
                <w:sz w:val="18"/>
              </w:rPr>
              <w:t>CONTAINS</w:t>
            </w:r>
          </w:p>
        </w:tc>
        <w:tc>
          <w:tcPr>
            <w:tcW w:w="3240" w:type="dxa"/>
            <w:vAlign w:val="center"/>
            <w:tcMar>
              <w:top w:w="100" w:type="dxa"/>
              <w:start w:w="120" w:type="dxa"/>
              <w:bottom w:w="100" w:type="dxa"/>
              <w:end w:w="120" w:type="dxa"/>
            </w:tcMar>
            <w:shd w:fill="D9EAF7"/>
          </w:tcPr>
          <w:p w14:paraId="568D42D2" wp14:textId="77777777">
            <w:pPr>
              <w:spacing w:after="0"/>
              <w:jc w:val="center"/>
            </w:pPr>
            <w:r/>
            <w:r>
              <w:rPr>
                <w:b/>
                <w:color w:val="1F4E79"/>
                <w:sz w:val="18"/>
              </w:rPr>
              <w:t>Shipment Line</w:t>
            </w:r>
          </w:p>
        </w:tc>
      </w:tr>
      <w:tr xmlns:wp14="http://schemas.microsoft.com/office/word/2010/wordml" w14:paraId="63848BBD" wp14:textId="77777777">
        <w:tc>
          <w:tcPr>
            <w:tcW w:w="10167" w:type="dxa"/>
            <w:gridSpan w:val="3"/>
            <w:vAlign w:val="center"/>
            <w:tcMar>
              <w:top w:w="100" w:type="dxa"/>
              <w:start w:w="120" w:type="dxa"/>
              <w:bottom w:w="100" w:type="dxa"/>
              <w:end w:w="120" w:type="dxa"/>
            </w:tcMar>
            <w:shd w:fill="F7F7F7"/>
          </w:tcPr>
          <w:p w14:paraId="05269BD3" wp14:textId="77777777">
            <w:pPr>
              <w:spacing w:after="0"/>
              <w:jc w:val="center"/>
            </w:pPr>
            <w:r/>
            <w:r>
              <w:rPr>
                <w:b w:val="0"/>
                <w:sz w:val="17"/>
              </w:rPr>
              <w:t>Each shipment line references Product and its quantity.</w:t>
            </w:r>
          </w:p>
        </w:tc>
      </w:tr>
    </w:tbl>
    <w:p xmlns:wp14="http://schemas.microsoft.com/office/word/2010/wordml" w14:paraId="4101652C" wp14:textId="77777777">
      <w:pPr>
        <w:spacing w:after="0"/>
      </w:pPr>
    </w:p>
    <w:p xmlns:wp14="http://schemas.microsoft.com/office/word/2010/wordml" w14:paraId="43F40CF9" wp14:textId="77777777">
      <w:pPr>
        <w:pStyle w:val="Heading1"/>
        <w:keepNext/>
      </w:pPr>
      <w:r>
        <w:t>8. Finance and Performance</w:t>
      </w:r>
    </w:p>
    <w:p xmlns:wp14="http://schemas.microsoft.com/office/word/2010/wordml" w14:paraId="60D6E936" wp14:textId="77777777">
      <w:r>
        <w:t>Finance and Performance connects the enterprise structure to the chart of accounts, accounting postings, approved plans and projected outcomes.</w:t>
      </w:r>
    </w:p>
    <w:tbl>
      <w:tblPr>
        <w:tblW w:w="0" w:type="auto"/>
        <w:jc w:val="center"/>
        <w:tblLayout w:type="fixed"/>
        <w:tblLook w:val="04A0" w:firstRow="1" w:lastRow="0" w:firstColumn="1" w:lastColumn="0" w:noHBand="0" w:noVBand="1"/>
      </w:tblPr>
      <w:tblGrid>
        <w:gridCol w:w="5083"/>
        <w:gridCol w:w="5083"/>
      </w:tblGrid>
      <w:tr xmlns:wp14="http://schemas.microsoft.com/office/word/2010/wordml" w14:paraId="5C94C5E6" wp14:textId="77777777">
        <w:trPr>
          <w:tblHeader w:val="true"/>
        </w:trPr>
        <w:tc>
          <w:tcPr>
            <w:tcW w:w="2880" w:type="dxa"/>
            <w:vAlign w:val="center"/>
            <w:tcMar>
              <w:top w:w="100" w:type="dxa"/>
              <w:start w:w="120" w:type="dxa"/>
              <w:bottom w:w="100" w:type="dxa"/>
              <w:end w:w="120" w:type="dxa"/>
            </w:tcMar>
            <w:shd w:fill="1F4E78"/>
          </w:tcPr>
          <w:p w14:paraId="4E91F815" wp14:textId="77777777">
            <w:pPr>
              <w:spacing w:after="0"/>
              <w:jc w:val="center"/>
            </w:pPr>
            <w:r/>
            <w:r>
              <w:rPr>
                <w:b/>
                <w:color w:val="FFFFFF"/>
                <w:sz w:val="18"/>
              </w:rPr>
              <w:t>Object</w:t>
            </w:r>
          </w:p>
        </w:tc>
        <w:tc>
          <w:tcPr>
            <w:tcW w:w="7344" w:type="dxa"/>
            <w:vAlign w:val="center"/>
            <w:tcMar>
              <w:top w:w="100" w:type="dxa"/>
              <w:start w:w="120" w:type="dxa"/>
              <w:bottom w:w="100" w:type="dxa"/>
              <w:end w:w="120" w:type="dxa"/>
            </w:tcMar>
            <w:shd w:fill="1F4E78"/>
          </w:tcPr>
          <w:p w14:paraId="5EB2729F" wp14:textId="77777777">
            <w:pPr>
              <w:spacing w:after="0"/>
              <w:jc w:val="center"/>
            </w:pPr>
            <w:r/>
            <w:r>
              <w:rPr>
                <w:b/>
                <w:color w:val="FFFFFF"/>
                <w:sz w:val="18"/>
              </w:rPr>
              <w:t>Connection</w:t>
            </w:r>
          </w:p>
        </w:tc>
      </w:tr>
      <w:tr xmlns:wp14="http://schemas.microsoft.com/office/word/2010/wordml" w14:paraId="304E83BF" wp14:textId="77777777">
        <w:tc>
          <w:tcPr>
            <w:tcW w:w="2880" w:type="dxa"/>
            <w:vAlign w:val="center"/>
            <w:tcMar>
              <w:top w:w="100" w:type="dxa"/>
              <w:start w:w="120" w:type="dxa"/>
              <w:bottom w:w="100" w:type="dxa"/>
              <w:end w:w="120" w:type="dxa"/>
            </w:tcMar>
          </w:tcPr>
          <w:p w14:paraId="613E67BB" wp14:textId="77777777">
            <w:pPr>
              <w:spacing w:after="0"/>
            </w:pPr>
            <w:r/>
            <w:r>
              <w:rPr>
                <w:b w:val="0"/>
                <w:sz w:val="17"/>
              </w:rPr>
              <w:t>Organisation</w:t>
            </w:r>
          </w:p>
        </w:tc>
        <w:tc>
          <w:tcPr>
            <w:tcW w:w="7344" w:type="dxa"/>
            <w:vAlign w:val="center"/>
            <w:tcMar>
              <w:top w:w="100" w:type="dxa"/>
              <w:start w:w="120" w:type="dxa"/>
              <w:bottom w:w="100" w:type="dxa"/>
              <w:end w:w="120" w:type="dxa"/>
            </w:tcMar>
          </w:tcPr>
          <w:p w14:paraId="6A737561" wp14:textId="77777777">
            <w:pPr>
              <w:spacing w:after="0"/>
            </w:pPr>
            <w:r/>
            <w:r>
              <w:rPr>
                <w:b w:val="0"/>
                <w:sz w:val="17"/>
              </w:rPr>
              <w:t>Provides the legal entity or business unit context.</w:t>
            </w:r>
          </w:p>
        </w:tc>
      </w:tr>
      <w:tr xmlns:wp14="http://schemas.microsoft.com/office/word/2010/wordml" w14:paraId="385D63DD" wp14:textId="77777777">
        <w:tc>
          <w:tcPr>
            <w:tcW w:w="2880" w:type="dxa"/>
            <w:vAlign w:val="center"/>
            <w:tcMar>
              <w:top w:w="100" w:type="dxa"/>
              <w:start w:w="120" w:type="dxa"/>
              <w:bottom w:w="100" w:type="dxa"/>
              <w:end w:w="120" w:type="dxa"/>
            </w:tcMar>
            <w:shd w:fill="F2F6FA"/>
          </w:tcPr>
          <w:p w14:paraId="5E4EB970" wp14:textId="77777777">
            <w:pPr>
              <w:spacing w:after="0"/>
            </w:pPr>
            <w:r/>
            <w:r>
              <w:rPr>
                <w:b w:val="0"/>
                <w:sz w:val="17"/>
              </w:rPr>
              <w:t>Financial Account</w:t>
            </w:r>
          </w:p>
        </w:tc>
        <w:tc>
          <w:tcPr>
            <w:tcW w:w="7344" w:type="dxa"/>
            <w:vAlign w:val="center"/>
            <w:tcMar>
              <w:top w:w="100" w:type="dxa"/>
              <w:start w:w="120" w:type="dxa"/>
              <w:bottom w:w="100" w:type="dxa"/>
              <w:end w:w="120" w:type="dxa"/>
            </w:tcMar>
            <w:shd w:fill="F2F6FA"/>
          </w:tcPr>
          <w:p w14:paraId="51457673" wp14:textId="77777777">
            <w:pPr>
              <w:spacing w:after="0"/>
            </w:pPr>
            <w:r/>
            <w:r>
              <w:rPr>
                <w:b w:val="0"/>
                <w:sz w:val="17"/>
              </w:rPr>
              <w:t>Provides the governed chart of accounts classification.</w:t>
            </w:r>
          </w:p>
        </w:tc>
      </w:tr>
      <w:tr xmlns:wp14="http://schemas.microsoft.com/office/word/2010/wordml" w14:paraId="04C6D954" wp14:textId="77777777">
        <w:tc>
          <w:tcPr>
            <w:tcW w:w="2880" w:type="dxa"/>
            <w:vAlign w:val="center"/>
            <w:tcMar>
              <w:top w:w="100" w:type="dxa"/>
              <w:start w:w="120" w:type="dxa"/>
              <w:bottom w:w="100" w:type="dxa"/>
              <w:end w:w="120" w:type="dxa"/>
            </w:tcMar>
          </w:tcPr>
          <w:p w14:paraId="183CA507" wp14:textId="77777777">
            <w:pPr>
              <w:spacing w:after="0"/>
            </w:pPr>
            <w:r/>
            <w:r>
              <w:rPr>
                <w:b w:val="0"/>
                <w:sz w:val="17"/>
              </w:rPr>
              <w:t>Journal Entry</w:t>
            </w:r>
          </w:p>
        </w:tc>
        <w:tc>
          <w:tcPr>
            <w:tcW w:w="7344" w:type="dxa"/>
            <w:vAlign w:val="center"/>
            <w:tcMar>
              <w:top w:w="100" w:type="dxa"/>
              <w:start w:w="120" w:type="dxa"/>
              <w:bottom w:w="100" w:type="dxa"/>
              <w:end w:w="120" w:type="dxa"/>
            </w:tcMar>
          </w:tcPr>
          <w:p w14:paraId="01ACA785" wp14:textId="77777777">
            <w:pPr>
              <w:spacing w:after="0"/>
            </w:pPr>
            <w:r/>
            <w:r>
              <w:rPr>
                <w:b w:val="0"/>
                <w:sz w:val="17"/>
              </w:rPr>
              <w:t>Groups a balanced accounting event.</w:t>
            </w:r>
          </w:p>
        </w:tc>
      </w:tr>
      <w:tr xmlns:wp14="http://schemas.microsoft.com/office/word/2010/wordml" w14:paraId="16FCF9A7" wp14:textId="77777777">
        <w:tc>
          <w:tcPr>
            <w:tcW w:w="2880" w:type="dxa"/>
            <w:vAlign w:val="center"/>
            <w:tcMar>
              <w:top w:w="100" w:type="dxa"/>
              <w:start w:w="120" w:type="dxa"/>
              <w:bottom w:w="100" w:type="dxa"/>
              <w:end w:w="120" w:type="dxa"/>
            </w:tcMar>
            <w:shd w:fill="F2F6FA"/>
          </w:tcPr>
          <w:p w14:paraId="58DFB95D" wp14:textId="77777777">
            <w:pPr>
              <w:spacing w:after="0"/>
            </w:pPr>
            <w:r/>
            <w:r>
              <w:rPr>
                <w:b w:val="0"/>
                <w:sz w:val="17"/>
              </w:rPr>
              <w:t>Journal Line</w:t>
            </w:r>
          </w:p>
        </w:tc>
        <w:tc>
          <w:tcPr>
            <w:tcW w:w="7344" w:type="dxa"/>
            <w:vAlign w:val="center"/>
            <w:tcMar>
              <w:top w:w="100" w:type="dxa"/>
              <w:start w:w="120" w:type="dxa"/>
              <w:bottom w:w="100" w:type="dxa"/>
              <w:end w:w="120" w:type="dxa"/>
            </w:tcMar>
            <w:shd w:fill="F2F6FA"/>
          </w:tcPr>
          <w:p w14:paraId="69A6C68B" wp14:textId="77777777">
            <w:pPr>
              <w:spacing w:after="0"/>
            </w:pPr>
            <w:r/>
            <w:r>
              <w:rPr>
                <w:b w:val="0"/>
                <w:sz w:val="17"/>
              </w:rPr>
              <w:t>Records an individual debit or credit posting.</w:t>
            </w:r>
          </w:p>
        </w:tc>
      </w:tr>
      <w:tr xmlns:wp14="http://schemas.microsoft.com/office/word/2010/wordml" w14:paraId="18C7A78B" wp14:textId="77777777">
        <w:tc>
          <w:tcPr>
            <w:tcW w:w="2880" w:type="dxa"/>
            <w:vAlign w:val="center"/>
            <w:tcMar>
              <w:top w:w="100" w:type="dxa"/>
              <w:start w:w="120" w:type="dxa"/>
              <w:bottom w:w="100" w:type="dxa"/>
              <w:end w:w="120" w:type="dxa"/>
            </w:tcMar>
          </w:tcPr>
          <w:p w14:paraId="511EBE65" wp14:textId="77777777">
            <w:pPr>
              <w:spacing w:after="0"/>
            </w:pPr>
            <w:r/>
            <w:r>
              <w:rPr>
                <w:b w:val="0"/>
                <w:sz w:val="17"/>
              </w:rPr>
              <w:t>Budget</w:t>
            </w:r>
          </w:p>
        </w:tc>
        <w:tc>
          <w:tcPr>
            <w:tcW w:w="7344" w:type="dxa"/>
            <w:vAlign w:val="center"/>
            <w:tcMar>
              <w:top w:w="100" w:type="dxa"/>
              <w:start w:w="120" w:type="dxa"/>
              <w:bottom w:w="100" w:type="dxa"/>
              <w:end w:w="120" w:type="dxa"/>
            </w:tcMar>
          </w:tcPr>
          <w:p w14:paraId="5C6150AE" wp14:textId="77777777">
            <w:pPr>
              <w:spacing w:after="0"/>
            </w:pPr>
            <w:r/>
            <w:r>
              <w:rPr>
                <w:b w:val="0"/>
                <w:sz w:val="17"/>
              </w:rPr>
              <w:t>Stores an approved financial plan by account, organisation, period and scenario.</w:t>
            </w:r>
          </w:p>
        </w:tc>
      </w:tr>
      <w:tr xmlns:wp14="http://schemas.microsoft.com/office/word/2010/wordml" w14:paraId="031B0D73" wp14:textId="77777777">
        <w:tc>
          <w:tcPr>
            <w:tcW w:w="2880" w:type="dxa"/>
            <w:vAlign w:val="center"/>
            <w:tcMar>
              <w:top w:w="100" w:type="dxa"/>
              <w:start w:w="120" w:type="dxa"/>
              <w:bottom w:w="100" w:type="dxa"/>
              <w:end w:w="120" w:type="dxa"/>
            </w:tcMar>
            <w:shd w:fill="F2F6FA"/>
          </w:tcPr>
          <w:p w14:paraId="15CFCFD8" wp14:textId="77777777">
            <w:pPr>
              <w:spacing w:after="0"/>
            </w:pPr>
            <w:r/>
            <w:r>
              <w:rPr>
                <w:b w:val="0"/>
                <w:sz w:val="17"/>
              </w:rPr>
              <w:t>Forecast</w:t>
            </w:r>
          </w:p>
        </w:tc>
        <w:tc>
          <w:tcPr>
            <w:tcW w:w="7344" w:type="dxa"/>
            <w:vAlign w:val="center"/>
            <w:tcMar>
              <w:top w:w="100" w:type="dxa"/>
              <w:start w:w="120" w:type="dxa"/>
              <w:bottom w:w="100" w:type="dxa"/>
              <w:end w:w="120" w:type="dxa"/>
            </w:tcMar>
            <w:shd w:fill="F2F6FA"/>
          </w:tcPr>
          <w:p w14:paraId="609FFB9D" wp14:textId="77777777">
            <w:pPr>
              <w:spacing w:after="0"/>
            </w:pPr>
            <w:r/>
            <w:r>
              <w:rPr>
                <w:b w:val="0"/>
                <w:sz w:val="17"/>
              </w:rPr>
              <w:t>Stores a projected outcome by account, organisation, period and scenario.</w:t>
            </w:r>
          </w:p>
        </w:tc>
      </w:tr>
    </w:tbl>
    <w:p xmlns:wp14="http://schemas.microsoft.com/office/word/2010/wordml" w14:paraId="4B99056E"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5427D343" wp14:textId="77777777">
        <w:tc>
          <w:tcPr>
            <w:tcW w:w="3240" w:type="dxa"/>
            <w:vAlign w:val="center"/>
            <w:tcMar>
              <w:top w:w="100" w:type="dxa"/>
              <w:start w:w="120" w:type="dxa"/>
              <w:bottom w:w="100" w:type="dxa"/>
              <w:end w:w="120" w:type="dxa"/>
            </w:tcMar>
            <w:shd w:fill="D9EAF7"/>
          </w:tcPr>
          <w:p w14:paraId="15731880" wp14:textId="77777777">
            <w:pPr>
              <w:spacing w:after="0"/>
              <w:jc w:val="center"/>
            </w:pPr>
            <w:r/>
            <w:r>
              <w:rPr>
                <w:b/>
                <w:color w:val="1F4E79"/>
                <w:sz w:val="18"/>
              </w:rPr>
              <w:t>Journal Entry</w:t>
            </w:r>
          </w:p>
        </w:tc>
        <w:tc>
          <w:tcPr>
            <w:tcW w:w="2088" w:type="dxa"/>
            <w:vAlign w:val="center"/>
            <w:tcMar>
              <w:top w:w="100" w:type="dxa"/>
              <w:start w:w="120" w:type="dxa"/>
              <w:bottom w:w="100" w:type="dxa"/>
              <w:end w:w="120" w:type="dxa"/>
            </w:tcMar>
            <w:shd w:fill="E2F0D9"/>
          </w:tcPr>
          <w:p w14:paraId="0FB83C82" wp14:textId="77777777">
            <w:pPr>
              <w:spacing w:after="0"/>
              <w:jc w:val="center"/>
            </w:pPr>
            <w:r/>
            <w:r>
              <w:rPr>
                <w:b/>
                <w:color w:val="375823"/>
                <w:sz w:val="18"/>
              </w:rPr>
              <w:t>CONTAINS</w:t>
            </w:r>
          </w:p>
        </w:tc>
        <w:tc>
          <w:tcPr>
            <w:tcW w:w="3240" w:type="dxa"/>
            <w:vAlign w:val="center"/>
            <w:tcMar>
              <w:top w:w="100" w:type="dxa"/>
              <w:start w:w="120" w:type="dxa"/>
              <w:bottom w:w="100" w:type="dxa"/>
              <w:end w:w="120" w:type="dxa"/>
            </w:tcMar>
            <w:shd w:fill="D9EAF7"/>
          </w:tcPr>
          <w:p w14:paraId="73DCCE1C" wp14:textId="77777777">
            <w:pPr>
              <w:spacing w:after="0"/>
              <w:jc w:val="center"/>
            </w:pPr>
            <w:r/>
            <w:r>
              <w:rPr>
                <w:b/>
                <w:color w:val="1F4E79"/>
                <w:sz w:val="18"/>
              </w:rPr>
              <w:t>Journal Line</w:t>
            </w:r>
          </w:p>
        </w:tc>
      </w:tr>
      <w:tr xmlns:wp14="http://schemas.microsoft.com/office/word/2010/wordml" w14:paraId="1D094888" wp14:textId="77777777">
        <w:tc>
          <w:tcPr>
            <w:tcW w:w="10167" w:type="dxa"/>
            <w:gridSpan w:val="3"/>
            <w:vAlign w:val="center"/>
            <w:tcMar>
              <w:top w:w="100" w:type="dxa"/>
              <w:start w:w="120" w:type="dxa"/>
              <w:bottom w:w="100" w:type="dxa"/>
              <w:end w:w="120" w:type="dxa"/>
            </w:tcMar>
            <w:shd w:fill="F7F7F7"/>
          </w:tcPr>
          <w:p w14:paraId="649A3ECF" wp14:textId="77777777">
            <w:pPr>
              <w:spacing w:after="0"/>
              <w:jc w:val="center"/>
            </w:pPr>
            <w:r/>
            <w:r>
              <w:rPr>
                <w:b w:val="0"/>
                <w:sz w:val="17"/>
              </w:rPr>
              <w:t>The entry provides posting context. Lines carry debit or credit values.</w:t>
            </w:r>
          </w:p>
        </w:tc>
      </w:tr>
    </w:tbl>
    <w:p xmlns:wp14="http://schemas.microsoft.com/office/word/2010/wordml" w14:paraId="1299C43A"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57E83FD3" wp14:textId="77777777">
        <w:tc>
          <w:tcPr>
            <w:tcW w:w="3240" w:type="dxa"/>
            <w:vAlign w:val="center"/>
            <w:tcMar>
              <w:top w:w="100" w:type="dxa"/>
              <w:start w:w="120" w:type="dxa"/>
              <w:bottom w:w="100" w:type="dxa"/>
              <w:end w:w="120" w:type="dxa"/>
            </w:tcMar>
            <w:shd w:fill="D9EAF7"/>
          </w:tcPr>
          <w:p w14:paraId="685A9A87" wp14:textId="77777777">
            <w:pPr>
              <w:spacing w:after="0"/>
              <w:jc w:val="center"/>
            </w:pPr>
            <w:r/>
            <w:r>
              <w:rPr>
                <w:b/>
                <w:color w:val="1F4E79"/>
                <w:sz w:val="18"/>
              </w:rPr>
              <w:t>Journal Line</w:t>
            </w:r>
          </w:p>
        </w:tc>
        <w:tc>
          <w:tcPr>
            <w:tcW w:w="2088" w:type="dxa"/>
            <w:vAlign w:val="center"/>
            <w:tcMar>
              <w:top w:w="100" w:type="dxa"/>
              <w:start w:w="120" w:type="dxa"/>
              <w:bottom w:w="100" w:type="dxa"/>
              <w:end w:w="120" w:type="dxa"/>
            </w:tcMar>
            <w:shd w:fill="E2F0D9"/>
          </w:tcPr>
          <w:p w14:paraId="0E903D1E" wp14:textId="77777777">
            <w:pPr>
              <w:spacing w:after="0"/>
              <w:jc w:val="center"/>
            </w:pPr>
            <w:r/>
            <w:r>
              <w:rPr>
                <w:b/>
                <w:color w:val="375823"/>
                <w:sz w:val="18"/>
              </w:rPr>
              <w:t>POSTS TO</w:t>
            </w:r>
          </w:p>
        </w:tc>
        <w:tc>
          <w:tcPr>
            <w:tcW w:w="3240" w:type="dxa"/>
            <w:vAlign w:val="center"/>
            <w:tcMar>
              <w:top w:w="100" w:type="dxa"/>
              <w:start w:w="120" w:type="dxa"/>
              <w:bottom w:w="100" w:type="dxa"/>
              <w:end w:w="120" w:type="dxa"/>
            </w:tcMar>
            <w:shd w:fill="D9EAF7"/>
          </w:tcPr>
          <w:p w14:paraId="5E225AFE" wp14:textId="77777777">
            <w:pPr>
              <w:spacing w:after="0"/>
              <w:jc w:val="center"/>
            </w:pPr>
            <w:r/>
            <w:r>
              <w:rPr>
                <w:b/>
                <w:color w:val="1F4E79"/>
                <w:sz w:val="18"/>
              </w:rPr>
              <w:t>Financial Account</w:t>
            </w:r>
          </w:p>
        </w:tc>
      </w:tr>
      <w:tr xmlns:wp14="http://schemas.microsoft.com/office/word/2010/wordml" w14:paraId="2A98555C" wp14:textId="77777777">
        <w:tc>
          <w:tcPr>
            <w:tcW w:w="10167" w:type="dxa"/>
            <w:gridSpan w:val="3"/>
            <w:vAlign w:val="center"/>
            <w:tcMar>
              <w:top w:w="100" w:type="dxa"/>
              <w:start w:w="120" w:type="dxa"/>
              <w:bottom w:w="100" w:type="dxa"/>
              <w:end w:w="120" w:type="dxa"/>
            </w:tcMar>
            <w:shd w:fill="F7F7F7"/>
          </w:tcPr>
          <w:p w14:paraId="279DC015" wp14:textId="77777777">
            <w:pPr>
              <w:spacing w:after="0"/>
              <w:jc w:val="center"/>
            </w:pPr>
            <w:r/>
            <w:r>
              <w:rPr>
                <w:b w:val="0"/>
                <w:sz w:val="17"/>
              </w:rPr>
              <w:t>Every posting must reference a valid account.</w:t>
            </w:r>
          </w:p>
        </w:tc>
      </w:tr>
    </w:tbl>
    <w:p xmlns:wp14="http://schemas.microsoft.com/office/word/2010/wordml" w14:paraId="4DDBEF00"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41767196" wp14:textId="77777777">
        <w:tc>
          <w:tcPr>
            <w:tcW w:w="3240" w:type="dxa"/>
            <w:vAlign w:val="center"/>
            <w:tcMar>
              <w:top w:w="100" w:type="dxa"/>
              <w:start w:w="120" w:type="dxa"/>
              <w:bottom w:w="100" w:type="dxa"/>
              <w:end w:w="120" w:type="dxa"/>
            </w:tcMar>
            <w:shd w:fill="D9EAF7"/>
          </w:tcPr>
          <w:p w14:paraId="74AE8AB4" wp14:textId="77777777">
            <w:pPr>
              <w:spacing w:after="0"/>
              <w:jc w:val="center"/>
            </w:pPr>
            <w:r/>
            <w:r>
              <w:rPr>
                <w:b/>
                <w:color w:val="1F4E79"/>
                <w:sz w:val="18"/>
              </w:rPr>
              <w:t>Budget / Forecast</w:t>
            </w:r>
          </w:p>
        </w:tc>
        <w:tc>
          <w:tcPr>
            <w:tcW w:w="2088" w:type="dxa"/>
            <w:vAlign w:val="center"/>
            <w:tcMar>
              <w:top w:w="100" w:type="dxa"/>
              <w:start w:w="120" w:type="dxa"/>
              <w:bottom w:w="100" w:type="dxa"/>
              <w:end w:w="120" w:type="dxa"/>
            </w:tcMar>
            <w:shd w:fill="E2F0D9"/>
          </w:tcPr>
          <w:p w14:paraId="039DDA8D" wp14:textId="77777777">
            <w:pPr>
              <w:spacing w:after="0"/>
              <w:jc w:val="center"/>
            </w:pPr>
            <w:r/>
            <w:r>
              <w:rPr>
                <w:b/>
                <w:color w:val="375823"/>
                <w:sz w:val="18"/>
              </w:rPr>
              <w:t>IS ANALYSED AGAINST</w:t>
            </w:r>
          </w:p>
        </w:tc>
        <w:tc>
          <w:tcPr>
            <w:tcW w:w="3240" w:type="dxa"/>
            <w:vAlign w:val="center"/>
            <w:tcMar>
              <w:top w:w="100" w:type="dxa"/>
              <w:start w:w="120" w:type="dxa"/>
              <w:bottom w:w="100" w:type="dxa"/>
              <w:end w:w="120" w:type="dxa"/>
            </w:tcMar>
            <w:shd w:fill="D9EAF7"/>
          </w:tcPr>
          <w:p w14:paraId="5B08FC85" wp14:textId="77777777">
            <w:pPr>
              <w:spacing w:after="0"/>
              <w:jc w:val="center"/>
            </w:pPr>
            <w:r/>
            <w:r>
              <w:rPr>
                <w:b/>
                <w:color w:val="1F4E79"/>
                <w:sz w:val="18"/>
              </w:rPr>
              <w:t>Actual Journal Results</w:t>
            </w:r>
          </w:p>
        </w:tc>
      </w:tr>
      <w:tr xmlns:wp14="http://schemas.microsoft.com/office/word/2010/wordml" w14:paraId="0E22163E" wp14:textId="77777777">
        <w:tc>
          <w:tcPr>
            <w:tcW w:w="10167" w:type="dxa"/>
            <w:gridSpan w:val="3"/>
            <w:vAlign w:val="center"/>
            <w:tcMar>
              <w:top w:w="100" w:type="dxa"/>
              <w:start w:w="120" w:type="dxa"/>
              <w:bottom w:w="100" w:type="dxa"/>
              <w:end w:w="120" w:type="dxa"/>
            </w:tcMar>
            <w:shd w:fill="F7F7F7"/>
          </w:tcPr>
          <w:p w14:paraId="401EE4CC" wp14:textId="77777777">
            <w:pPr>
              <w:spacing w:after="0"/>
              <w:jc w:val="center"/>
            </w:pPr>
            <w:r/>
            <w:r>
              <w:rPr>
                <w:b w:val="0"/>
                <w:sz w:val="17"/>
              </w:rPr>
              <w:t>Common account, organisation, period and currency dimensions enable comparison.</w:t>
            </w:r>
          </w:p>
        </w:tc>
      </w:tr>
    </w:tbl>
    <w:p xmlns:wp14="http://schemas.microsoft.com/office/word/2010/wordml" w14:paraId="3461D779" wp14:textId="77777777">
      <w:pPr>
        <w:spacing w:after="0"/>
      </w:pPr>
    </w:p>
    <w:p xmlns:wp14="http://schemas.microsoft.com/office/word/2010/wordml" w14:paraId="6E130A23" wp14:textId="77777777">
      <w:pPr>
        <w:pStyle w:val="Heading1"/>
        <w:keepNext/>
      </w:pPr>
      <w:r>
        <w:t>9. Asset and Maintenance</w:t>
      </w:r>
    </w:p>
    <w:p xmlns:wp14="http://schemas.microsoft.com/office/word/2010/wordml" w14:paraId="68061391" wp14:textId="77777777">
      <w:r>
        <w:t>Asset and Maintenance represents controlled resources, their planned maintenance, executed work and quality outcomes.</w:t>
      </w:r>
    </w:p>
    <w:tbl>
      <w:tblPr>
        <w:tblW w:w="0" w:type="auto"/>
        <w:jc w:val="center"/>
        <w:tblLayout w:type="fixed"/>
        <w:tblLook w:val="04A0" w:firstRow="1" w:lastRow="0" w:firstColumn="1" w:lastColumn="0" w:noHBand="0" w:noVBand="1"/>
      </w:tblPr>
      <w:tblGrid>
        <w:gridCol w:w="5083"/>
        <w:gridCol w:w="5083"/>
      </w:tblGrid>
      <w:tr xmlns:wp14="http://schemas.microsoft.com/office/word/2010/wordml" w14:paraId="25294890" wp14:textId="77777777">
        <w:trPr>
          <w:tblHeader w:val="true"/>
        </w:trPr>
        <w:tc>
          <w:tcPr>
            <w:tcW w:w="2880" w:type="dxa"/>
            <w:vAlign w:val="center"/>
            <w:tcMar>
              <w:top w:w="100" w:type="dxa"/>
              <w:start w:w="120" w:type="dxa"/>
              <w:bottom w:w="100" w:type="dxa"/>
              <w:end w:w="120" w:type="dxa"/>
            </w:tcMar>
            <w:shd w:fill="1F4E78"/>
          </w:tcPr>
          <w:p w14:paraId="71E3F726" wp14:textId="77777777">
            <w:pPr>
              <w:spacing w:after="0"/>
              <w:jc w:val="center"/>
            </w:pPr>
            <w:r/>
            <w:r>
              <w:rPr>
                <w:b/>
                <w:color w:val="FFFFFF"/>
                <w:sz w:val="18"/>
              </w:rPr>
              <w:t>Object</w:t>
            </w:r>
          </w:p>
        </w:tc>
        <w:tc>
          <w:tcPr>
            <w:tcW w:w="7344" w:type="dxa"/>
            <w:vAlign w:val="center"/>
            <w:tcMar>
              <w:top w:w="100" w:type="dxa"/>
              <w:start w:w="120" w:type="dxa"/>
              <w:bottom w:w="100" w:type="dxa"/>
              <w:end w:w="120" w:type="dxa"/>
            </w:tcMar>
            <w:shd w:fill="1F4E78"/>
          </w:tcPr>
          <w:p w14:paraId="70139E9C" wp14:textId="77777777">
            <w:pPr>
              <w:spacing w:after="0"/>
              <w:jc w:val="center"/>
            </w:pPr>
            <w:r/>
            <w:r>
              <w:rPr>
                <w:b/>
                <w:color w:val="FFFFFF"/>
                <w:sz w:val="18"/>
              </w:rPr>
              <w:t>Connection</w:t>
            </w:r>
          </w:p>
        </w:tc>
      </w:tr>
      <w:tr xmlns:wp14="http://schemas.microsoft.com/office/word/2010/wordml" w14:paraId="6186317F" wp14:textId="77777777">
        <w:tc>
          <w:tcPr>
            <w:tcW w:w="2880" w:type="dxa"/>
            <w:vAlign w:val="center"/>
            <w:tcMar>
              <w:top w:w="100" w:type="dxa"/>
              <w:start w:w="120" w:type="dxa"/>
              <w:bottom w:w="100" w:type="dxa"/>
              <w:end w:w="120" w:type="dxa"/>
            </w:tcMar>
          </w:tcPr>
          <w:p w14:paraId="531DA66E" wp14:textId="77777777">
            <w:pPr>
              <w:spacing w:after="0"/>
            </w:pPr>
            <w:r/>
            <w:r>
              <w:rPr>
                <w:b w:val="0"/>
                <w:sz w:val="17"/>
              </w:rPr>
              <w:t>Asset</w:t>
            </w:r>
          </w:p>
        </w:tc>
        <w:tc>
          <w:tcPr>
            <w:tcW w:w="7344" w:type="dxa"/>
            <w:vAlign w:val="center"/>
            <w:tcMar>
              <w:top w:w="100" w:type="dxa"/>
              <w:start w:w="120" w:type="dxa"/>
              <w:bottom w:w="100" w:type="dxa"/>
              <w:end w:w="120" w:type="dxa"/>
            </w:tcMar>
          </w:tcPr>
          <w:p w14:paraId="614C63C4" wp14:textId="77777777">
            <w:pPr>
              <w:spacing w:after="0"/>
            </w:pPr>
            <w:r/>
            <w:r>
              <w:rPr>
                <w:b w:val="0"/>
                <w:sz w:val="17"/>
              </w:rPr>
              <w:t>Represents the controlled operational or economic resource.</w:t>
            </w:r>
          </w:p>
        </w:tc>
      </w:tr>
      <w:tr xmlns:wp14="http://schemas.microsoft.com/office/word/2010/wordml" w14:paraId="651C5CC9" wp14:textId="77777777">
        <w:tc>
          <w:tcPr>
            <w:tcW w:w="2880" w:type="dxa"/>
            <w:vAlign w:val="center"/>
            <w:tcMar>
              <w:top w:w="100" w:type="dxa"/>
              <w:start w:w="120" w:type="dxa"/>
              <w:bottom w:w="100" w:type="dxa"/>
              <w:end w:w="120" w:type="dxa"/>
            </w:tcMar>
            <w:shd w:fill="F2F6FA"/>
          </w:tcPr>
          <w:p w14:paraId="668A1880" wp14:textId="77777777">
            <w:pPr>
              <w:spacing w:after="0"/>
            </w:pPr>
            <w:r/>
            <w:r>
              <w:rPr>
                <w:b w:val="0"/>
                <w:sz w:val="17"/>
              </w:rPr>
              <w:t>Maintenance Plan</w:t>
            </w:r>
          </w:p>
        </w:tc>
        <w:tc>
          <w:tcPr>
            <w:tcW w:w="7344" w:type="dxa"/>
            <w:vAlign w:val="center"/>
            <w:tcMar>
              <w:top w:w="100" w:type="dxa"/>
              <w:start w:w="120" w:type="dxa"/>
              <w:bottom w:w="100" w:type="dxa"/>
              <w:end w:w="120" w:type="dxa"/>
            </w:tcMar>
            <w:shd w:fill="F2F6FA"/>
          </w:tcPr>
          <w:p w14:paraId="3AC187D0" wp14:textId="77777777">
            <w:pPr>
              <w:spacing w:after="0"/>
            </w:pPr>
            <w:r/>
            <w:r>
              <w:rPr>
                <w:b w:val="0"/>
                <w:sz w:val="17"/>
              </w:rPr>
              <w:t>Defines recurring or condition-based maintenance for an asset.</w:t>
            </w:r>
          </w:p>
        </w:tc>
      </w:tr>
      <w:tr xmlns:wp14="http://schemas.microsoft.com/office/word/2010/wordml" w14:paraId="75B62EFC" wp14:textId="77777777">
        <w:tc>
          <w:tcPr>
            <w:tcW w:w="2880" w:type="dxa"/>
            <w:vAlign w:val="center"/>
            <w:tcMar>
              <w:top w:w="100" w:type="dxa"/>
              <w:start w:w="120" w:type="dxa"/>
              <w:bottom w:w="100" w:type="dxa"/>
              <w:end w:w="120" w:type="dxa"/>
            </w:tcMar>
          </w:tcPr>
          <w:p w14:paraId="64D2F5FE" wp14:textId="77777777">
            <w:pPr>
              <w:spacing w:after="0"/>
            </w:pPr>
            <w:r/>
            <w:r>
              <w:rPr>
                <w:b w:val="0"/>
                <w:sz w:val="17"/>
              </w:rPr>
              <w:t>Work Order</w:t>
            </w:r>
          </w:p>
        </w:tc>
        <w:tc>
          <w:tcPr>
            <w:tcW w:w="7344" w:type="dxa"/>
            <w:vAlign w:val="center"/>
            <w:tcMar>
              <w:top w:w="100" w:type="dxa"/>
              <w:start w:w="120" w:type="dxa"/>
              <w:bottom w:w="100" w:type="dxa"/>
              <w:end w:w="120" w:type="dxa"/>
            </w:tcMar>
          </w:tcPr>
          <w:p w14:paraId="732890B0" wp14:textId="77777777">
            <w:pPr>
              <w:spacing w:after="0"/>
            </w:pPr>
            <w:r/>
            <w:r>
              <w:rPr>
                <w:b w:val="0"/>
                <w:sz w:val="17"/>
              </w:rPr>
              <w:t>Records the governed instruction to perform work on an asset or location.</w:t>
            </w:r>
          </w:p>
        </w:tc>
      </w:tr>
      <w:tr xmlns:wp14="http://schemas.microsoft.com/office/word/2010/wordml" w14:paraId="00DF6374" wp14:textId="77777777">
        <w:tc>
          <w:tcPr>
            <w:tcW w:w="2880" w:type="dxa"/>
            <w:vAlign w:val="center"/>
            <w:tcMar>
              <w:top w:w="100" w:type="dxa"/>
              <w:start w:w="120" w:type="dxa"/>
              <w:bottom w:w="100" w:type="dxa"/>
              <w:end w:w="120" w:type="dxa"/>
            </w:tcMar>
            <w:shd w:fill="F2F6FA"/>
          </w:tcPr>
          <w:p w14:paraId="15325CAC" wp14:textId="77777777">
            <w:pPr>
              <w:spacing w:after="0"/>
            </w:pPr>
            <w:r/>
            <w:r>
              <w:rPr>
                <w:b w:val="0"/>
                <w:sz w:val="17"/>
              </w:rPr>
              <w:t>Quality Event</w:t>
            </w:r>
          </w:p>
        </w:tc>
        <w:tc>
          <w:tcPr>
            <w:tcW w:w="7344" w:type="dxa"/>
            <w:vAlign w:val="center"/>
            <w:tcMar>
              <w:top w:w="100" w:type="dxa"/>
              <w:start w:w="120" w:type="dxa"/>
              <w:bottom w:w="100" w:type="dxa"/>
              <w:end w:w="120" w:type="dxa"/>
            </w:tcMar>
            <w:shd w:fill="F2F6FA"/>
          </w:tcPr>
          <w:p w14:paraId="27CA018D" wp14:textId="77777777">
            <w:pPr>
              <w:spacing w:after="0"/>
            </w:pPr>
            <w:r/>
            <w:r>
              <w:rPr>
                <w:b w:val="0"/>
                <w:sz w:val="17"/>
              </w:rPr>
              <w:t>Records an inspection or non-conformance involving a product or asset.</w:t>
            </w:r>
          </w:p>
        </w:tc>
      </w:tr>
      <w:tr xmlns:wp14="http://schemas.microsoft.com/office/word/2010/wordml" w14:paraId="3B1E7D0C" wp14:textId="77777777">
        <w:tc>
          <w:tcPr>
            <w:tcW w:w="2880" w:type="dxa"/>
            <w:vAlign w:val="center"/>
            <w:tcMar>
              <w:top w:w="100" w:type="dxa"/>
              <w:start w:w="120" w:type="dxa"/>
              <w:bottom w:w="100" w:type="dxa"/>
              <w:end w:w="120" w:type="dxa"/>
            </w:tcMar>
          </w:tcPr>
          <w:p w14:paraId="54395E17" wp14:textId="77777777">
            <w:pPr>
              <w:spacing w:after="0"/>
            </w:pPr>
            <w:r/>
            <w:r>
              <w:rPr>
                <w:b w:val="0"/>
                <w:sz w:val="17"/>
              </w:rPr>
              <w:t>Location</w:t>
            </w:r>
          </w:p>
        </w:tc>
        <w:tc>
          <w:tcPr>
            <w:tcW w:w="7344" w:type="dxa"/>
            <w:vAlign w:val="center"/>
            <w:tcMar>
              <w:top w:w="100" w:type="dxa"/>
              <w:start w:w="120" w:type="dxa"/>
              <w:bottom w:w="100" w:type="dxa"/>
              <w:end w:w="120" w:type="dxa"/>
            </w:tcMar>
          </w:tcPr>
          <w:p w14:paraId="3A8DB616" wp14:textId="77777777">
            <w:pPr>
              <w:spacing w:after="0"/>
            </w:pPr>
            <w:r/>
            <w:r>
              <w:rPr>
                <w:b w:val="0"/>
                <w:sz w:val="17"/>
              </w:rPr>
              <w:t>Provides the place where the asset resides or work occurs.</w:t>
            </w:r>
          </w:p>
        </w:tc>
      </w:tr>
      <w:tr xmlns:wp14="http://schemas.microsoft.com/office/word/2010/wordml" w14:paraId="4A96CC34" wp14:textId="77777777">
        <w:tc>
          <w:tcPr>
            <w:tcW w:w="2880" w:type="dxa"/>
            <w:vAlign w:val="center"/>
            <w:tcMar>
              <w:top w:w="100" w:type="dxa"/>
              <w:start w:w="120" w:type="dxa"/>
              <w:bottom w:w="100" w:type="dxa"/>
              <w:end w:w="120" w:type="dxa"/>
            </w:tcMar>
            <w:shd w:fill="F2F6FA"/>
          </w:tcPr>
          <w:p w14:paraId="3D85A62B" wp14:textId="77777777">
            <w:pPr>
              <w:spacing w:after="0"/>
            </w:pPr>
            <w:r/>
            <w:r>
              <w:rPr>
                <w:b w:val="0"/>
                <w:sz w:val="17"/>
              </w:rPr>
              <w:t>Product</w:t>
            </w:r>
          </w:p>
        </w:tc>
        <w:tc>
          <w:tcPr>
            <w:tcW w:w="7344" w:type="dxa"/>
            <w:vAlign w:val="center"/>
            <w:tcMar>
              <w:top w:w="100" w:type="dxa"/>
              <w:start w:w="120" w:type="dxa"/>
              <w:bottom w:w="100" w:type="dxa"/>
              <w:end w:w="120" w:type="dxa"/>
            </w:tcMar>
            <w:shd w:fill="F2F6FA"/>
          </w:tcPr>
          <w:p w14:paraId="7FA62BE4" wp14:textId="77777777">
            <w:pPr>
              <w:spacing w:after="0"/>
            </w:pPr>
            <w:r/>
            <w:r>
              <w:rPr>
                <w:b w:val="0"/>
                <w:sz w:val="17"/>
              </w:rPr>
              <w:t>Can identify the asset model or product involved in a quality event.</w:t>
            </w:r>
          </w:p>
        </w:tc>
      </w:tr>
    </w:tbl>
    <w:p xmlns:wp14="http://schemas.microsoft.com/office/word/2010/wordml" w14:paraId="3CF2D8B6"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76ACCB9F" wp14:textId="77777777">
        <w:tc>
          <w:tcPr>
            <w:tcW w:w="3240" w:type="dxa"/>
            <w:vAlign w:val="center"/>
            <w:tcMar>
              <w:top w:w="100" w:type="dxa"/>
              <w:start w:w="120" w:type="dxa"/>
              <w:bottom w:w="100" w:type="dxa"/>
              <w:end w:w="120" w:type="dxa"/>
            </w:tcMar>
            <w:shd w:fill="D9EAF7"/>
          </w:tcPr>
          <w:p w14:paraId="358857F0" wp14:textId="77777777">
            <w:pPr>
              <w:spacing w:after="0"/>
              <w:jc w:val="center"/>
            </w:pPr>
            <w:r/>
            <w:r>
              <w:rPr>
                <w:b/>
                <w:color w:val="1F4E79"/>
                <w:sz w:val="18"/>
              </w:rPr>
              <w:t>Asset</w:t>
            </w:r>
          </w:p>
        </w:tc>
        <w:tc>
          <w:tcPr>
            <w:tcW w:w="2088" w:type="dxa"/>
            <w:vAlign w:val="center"/>
            <w:tcMar>
              <w:top w:w="100" w:type="dxa"/>
              <w:start w:w="120" w:type="dxa"/>
              <w:bottom w:w="100" w:type="dxa"/>
              <w:end w:w="120" w:type="dxa"/>
            </w:tcMar>
            <w:shd w:fill="E2F0D9"/>
          </w:tcPr>
          <w:p w14:paraId="741101A4" wp14:textId="77777777">
            <w:pPr>
              <w:spacing w:after="0"/>
              <w:jc w:val="center"/>
            </w:pPr>
            <w:r/>
            <w:r>
              <w:rPr>
                <w:b/>
                <w:color w:val="375823"/>
                <w:sz w:val="18"/>
              </w:rPr>
              <w:t>IS GOVERNED BY</w:t>
            </w:r>
          </w:p>
        </w:tc>
        <w:tc>
          <w:tcPr>
            <w:tcW w:w="3240" w:type="dxa"/>
            <w:vAlign w:val="center"/>
            <w:tcMar>
              <w:top w:w="100" w:type="dxa"/>
              <w:start w:w="120" w:type="dxa"/>
              <w:bottom w:w="100" w:type="dxa"/>
              <w:end w:w="120" w:type="dxa"/>
            </w:tcMar>
            <w:shd w:fill="D9EAF7"/>
          </w:tcPr>
          <w:p w14:paraId="53D3AB3E" wp14:textId="77777777">
            <w:pPr>
              <w:spacing w:after="0"/>
              <w:jc w:val="center"/>
            </w:pPr>
            <w:r/>
            <w:r>
              <w:rPr>
                <w:b/>
                <w:color w:val="1F4E79"/>
                <w:sz w:val="18"/>
              </w:rPr>
              <w:t>Maintenance Plan</w:t>
            </w:r>
          </w:p>
        </w:tc>
      </w:tr>
      <w:tr xmlns:wp14="http://schemas.microsoft.com/office/word/2010/wordml" w14:paraId="0738A1B0" wp14:textId="77777777">
        <w:tc>
          <w:tcPr>
            <w:tcW w:w="10167" w:type="dxa"/>
            <w:gridSpan w:val="3"/>
            <w:vAlign w:val="center"/>
            <w:tcMar>
              <w:top w:w="100" w:type="dxa"/>
              <w:start w:w="120" w:type="dxa"/>
              <w:bottom w:w="100" w:type="dxa"/>
              <w:end w:w="120" w:type="dxa"/>
            </w:tcMar>
            <w:shd w:fill="F7F7F7"/>
          </w:tcPr>
          <w:p w14:paraId="1FF7928A" wp14:textId="77777777">
            <w:pPr>
              <w:spacing w:after="0"/>
              <w:jc w:val="center"/>
            </w:pPr>
            <w:r/>
            <w:r>
              <w:rPr>
                <w:b w:val="0"/>
                <w:sz w:val="17"/>
              </w:rPr>
              <w:t>A plan defines the maintenance strategy and next required activity.</w:t>
            </w:r>
          </w:p>
        </w:tc>
      </w:tr>
    </w:tbl>
    <w:p xmlns:wp14="http://schemas.microsoft.com/office/word/2010/wordml" w14:paraId="0FB78278"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563A4FF8" wp14:textId="77777777">
        <w:tc>
          <w:tcPr>
            <w:tcW w:w="3240" w:type="dxa"/>
            <w:vAlign w:val="center"/>
            <w:tcMar>
              <w:top w:w="100" w:type="dxa"/>
              <w:start w:w="120" w:type="dxa"/>
              <w:bottom w:w="100" w:type="dxa"/>
              <w:end w:w="120" w:type="dxa"/>
            </w:tcMar>
            <w:shd w:fill="D9EAF7"/>
          </w:tcPr>
          <w:p w14:paraId="27B047F2" wp14:textId="77777777">
            <w:pPr>
              <w:spacing w:after="0"/>
              <w:jc w:val="center"/>
            </w:pPr>
            <w:r/>
            <w:r>
              <w:rPr>
                <w:b/>
                <w:color w:val="1F4E79"/>
                <w:sz w:val="18"/>
              </w:rPr>
              <w:t>Asset</w:t>
            </w:r>
          </w:p>
        </w:tc>
        <w:tc>
          <w:tcPr>
            <w:tcW w:w="2088" w:type="dxa"/>
            <w:vAlign w:val="center"/>
            <w:tcMar>
              <w:top w:w="100" w:type="dxa"/>
              <w:start w:w="120" w:type="dxa"/>
              <w:bottom w:w="100" w:type="dxa"/>
              <w:end w:w="120" w:type="dxa"/>
            </w:tcMar>
            <w:shd w:fill="E2F0D9"/>
          </w:tcPr>
          <w:p w14:paraId="7416DA1A" wp14:textId="77777777">
            <w:pPr>
              <w:spacing w:after="0"/>
              <w:jc w:val="center"/>
            </w:pPr>
            <w:r/>
            <w:r>
              <w:rPr>
                <w:b/>
                <w:color w:val="375823"/>
                <w:sz w:val="18"/>
              </w:rPr>
              <w:t>IS MAINTAINED THROUGH</w:t>
            </w:r>
          </w:p>
        </w:tc>
        <w:tc>
          <w:tcPr>
            <w:tcW w:w="3240" w:type="dxa"/>
            <w:vAlign w:val="center"/>
            <w:tcMar>
              <w:top w:w="100" w:type="dxa"/>
              <w:start w:w="120" w:type="dxa"/>
              <w:bottom w:w="100" w:type="dxa"/>
              <w:end w:w="120" w:type="dxa"/>
            </w:tcMar>
            <w:shd w:fill="D9EAF7"/>
          </w:tcPr>
          <w:p w14:paraId="1FE9991A" wp14:textId="77777777">
            <w:pPr>
              <w:spacing w:after="0"/>
              <w:jc w:val="center"/>
            </w:pPr>
            <w:r/>
            <w:r>
              <w:rPr>
                <w:b/>
                <w:color w:val="1F4E79"/>
                <w:sz w:val="18"/>
              </w:rPr>
              <w:t>Work Order</w:t>
            </w:r>
          </w:p>
        </w:tc>
      </w:tr>
      <w:tr xmlns:wp14="http://schemas.microsoft.com/office/word/2010/wordml" w14:paraId="498E204C" wp14:textId="77777777">
        <w:tc>
          <w:tcPr>
            <w:tcW w:w="10167" w:type="dxa"/>
            <w:gridSpan w:val="3"/>
            <w:vAlign w:val="center"/>
            <w:tcMar>
              <w:top w:w="100" w:type="dxa"/>
              <w:start w:w="120" w:type="dxa"/>
              <w:bottom w:w="100" w:type="dxa"/>
              <w:end w:w="120" w:type="dxa"/>
            </w:tcMar>
            <w:shd w:fill="F7F7F7"/>
          </w:tcPr>
          <w:p w14:paraId="316D7085" wp14:textId="77777777">
            <w:pPr>
              <w:spacing w:after="0"/>
              <w:jc w:val="center"/>
            </w:pPr>
            <w:r/>
            <w:r>
              <w:rPr>
                <w:b w:val="0"/>
                <w:sz w:val="17"/>
              </w:rPr>
              <w:t>Work orders capture requested, planned and actual work.</w:t>
            </w:r>
          </w:p>
        </w:tc>
      </w:tr>
    </w:tbl>
    <w:p xmlns:wp14="http://schemas.microsoft.com/office/word/2010/wordml" w14:paraId="1FC39945"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5CDA0269" wp14:textId="77777777">
        <w:tc>
          <w:tcPr>
            <w:tcW w:w="3240" w:type="dxa"/>
            <w:vAlign w:val="center"/>
            <w:tcMar>
              <w:top w:w="100" w:type="dxa"/>
              <w:start w:w="120" w:type="dxa"/>
              <w:bottom w:w="100" w:type="dxa"/>
              <w:end w:w="120" w:type="dxa"/>
            </w:tcMar>
            <w:shd w:fill="D9EAF7"/>
          </w:tcPr>
          <w:p w14:paraId="334BC478" wp14:textId="77777777">
            <w:pPr>
              <w:spacing w:after="0"/>
              <w:jc w:val="center"/>
            </w:pPr>
            <w:r/>
            <w:r>
              <w:rPr>
                <w:b/>
                <w:color w:val="1F4E79"/>
                <w:sz w:val="18"/>
              </w:rPr>
              <w:t>Quality Event</w:t>
            </w:r>
          </w:p>
        </w:tc>
        <w:tc>
          <w:tcPr>
            <w:tcW w:w="2088" w:type="dxa"/>
            <w:vAlign w:val="center"/>
            <w:tcMar>
              <w:top w:w="100" w:type="dxa"/>
              <w:start w:w="120" w:type="dxa"/>
              <w:bottom w:w="100" w:type="dxa"/>
              <w:end w:w="120" w:type="dxa"/>
            </w:tcMar>
            <w:shd w:fill="E2F0D9"/>
          </w:tcPr>
          <w:p w14:paraId="0E7D0B16" wp14:textId="77777777">
            <w:pPr>
              <w:spacing w:after="0"/>
              <w:jc w:val="center"/>
            </w:pPr>
            <w:r/>
            <w:r>
              <w:rPr>
                <w:b/>
                <w:color w:val="375823"/>
                <w:sz w:val="18"/>
              </w:rPr>
              <w:t>AFFECTS</w:t>
            </w:r>
          </w:p>
        </w:tc>
        <w:tc>
          <w:tcPr>
            <w:tcW w:w="3240" w:type="dxa"/>
            <w:vAlign w:val="center"/>
            <w:tcMar>
              <w:top w:w="100" w:type="dxa"/>
              <w:start w:w="120" w:type="dxa"/>
              <w:bottom w:w="100" w:type="dxa"/>
              <w:end w:w="120" w:type="dxa"/>
            </w:tcMar>
            <w:shd w:fill="D9EAF7"/>
          </w:tcPr>
          <w:p w14:paraId="71B60461" wp14:textId="77777777">
            <w:pPr>
              <w:spacing w:after="0"/>
              <w:jc w:val="center"/>
            </w:pPr>
            <w:r/>
            <w:r>
              <w:rPr>
                <w:b/>
                <w:color w:val="1F4E79"/>
                <w:sz w:val="18"/>
              </w:rPr>
              <w:t>Asset or Product</w:t>
            </w:r>
          </w:p>
        </w:tc>
      </w:tr>
      <w:tr xmlns:wp14="http://schemas.microsoft.com/office/word/2010/wordml" w14:paraId="1E28C8E7" wp14:textId="77777777">
        <w:tc>
          <w:tcPr>
            <w:tcW w:w="10167" w:type="dxa"/>
            <w:gridSpan w:val="3"/>
            <w:vAlign w:val="center"/>
            <w:tcMar>
              <w:top w:w="100" w:type="dxa"/>
              <w:start w:w="120" w:type="dxa"/>
              <w:bottom w:w="100" w:type="dxa"/>
              <w:end w:w="120" w:type="dxa"/>
            </w:tcMar>
            <w:shd w:fill="F7F7F7"/>
          </w:tcPr>
          <w:p w14:paraId="632630E3" wp14:textId="77777777">
            <w:pPr>
              <w:spacing w:after="0"/>
              <w:jc w:val="center"/>
            </w:pPr>
            <w:r/>
            <w:r>
              <w:rPr>
                <w:b w:val="0"/>
                <w:sz w:val="17"/>
              </w:rPr>
              <w:t>Quality events provide inspection and non-conformance traceability.</w:t>
            </w:r>
          </w:p>
        </w:tc>
      </w:tr>
    </w:tbl>
    <w:p xmlns:wp14="http://schemas.microsoft.com/office/word/2010/wordml" w14:paraId="0562CB0E" wp14:textId="77777777">
      <w:pPr>
        <w:spacing w:after="0"/>
      </w:pPr>
    </w:p>
    <w:p xmlns:wp14="http://schemas.microsoft.com/office/word/2010/wordml" w14:paraId="38DF8556" wp14:textId="77777777">
      <w:pPr>
        <w:pStyle w:val="Heading1"/>
        <w:keepNext/>
      </w:pPr>
      <w:r>
        <w:t>10. Hire to Retire</w:t>
      </w:r>
    </w:p>
    <w:p xmlns:wp14="http://schemas.microsoft.com/office/word/2010/wordml" w14:paraId="15327126" wp14:textId="77777777">
      <w:r>
        <w:t>Hire to Retire represents the worker, their place in the organisation, employment assignments, absence, compensation and payroll results.</w:t>
      </w:r>
    </w:p>
    <w:tbl>
      <w:tblPr>
        <w:tblW w:w="0" w:type="auto"/>
        <w:jc w:val="center"/>
        <w:tblLayout w:type="fixed"/>
        <w:tblLook w:val="04A0" w:firstRow="1" w:lastRow="0" w:firstColumn="1" w:lastColumn="0" w:noHBand="0" w:noVBand="1"/>
      </w:tblPr>
      <w:tblGrid>
        <w:gridCol w:w="5083"/>
        <w:gridCol w:w="5083"/>
      </w:tblGrid>
      <w:tr xmlns:wp14="http://schemas.microsoft.com/office/word/2010/wordml" w:rsidTr="7AF04324" w14:paraId="1EC56F1D" wp14:textId="77777777">
        <w:trPr>
          <w:tblHeader w:val="true"/>
        </w:trPr>
        <w:tc>
          <w:tcPr>
            <w:tcW w:w="2880" w:type="dxa"/>
            <w:shd w:val="clear" w:color="auto" w:fill="1F4E78"/>
            <w:tcMar>
              <w:top w:w="100" w:type="dxa"/>
              <w:bottom w:w="100" w:type="dxa"/>
            </w:tcMar>
            <w:vAlign w:val="center"/>
            <w:tcMar>
              <w:top w:w="100" w:type="dxa"/>
              <w:start w:w="120" w:type="dxa"/>
              <w:bottom w:w="100" w:type="dxa"/>
              <w:end w:w="120" w:type="dxa"/>
            </w:tcMar>
            <w:shd w:fill="1F4E78"/>
          </w:tcPr>
          <w:p w14:paraId="6EFA819B" wp14:textId="77777777">
            <w:pPr>
              <w:spacing w:after="0"/>
              <w:jc w:val="center"/>
            </w:pPr>
            <w:r/>
            <w:r>
              <w:rPr>
                <w:b/>
                <w:color w:val="FFFFFF"/>
                <w:sz w:val="18"/>
              </w:rPr>
              <w:t>Object</w:t>
            </w:r>
          </w:p>
        </w:tc>
        <w:tc>
          <w:tcPr>
            <w:tcW w:w="7344" w:type="dxa"/>
            <w:shd w:val="clear" w:color="auto" w:fill="1F4E78"/>
            <w:tcMar>
              <w:top w:w="100" w:type="dxa"/>
              <w:bottom w:w="100" w:type="dxa"/>
            </w:tcMar>
            <w:vAlign w:val="center"/>
            <w:tcMar>
              <w:top w:w="100" w:type="dxa"/>
              <w:start w:w="120" w:type="dxa"/>
              <w:bottom w:w="100" w:type="dxa"/>
              <w:end w:w="120" w:type="dxa"/>
            </w:tcMar>
            <w:shd w:fill="1F4E78"/>
          </w:tcPr>
          <w:p w14:paraId="64043209" wp14:textId="77777777">
            <w:pPr>
              <w:spacing w:after="0"/>
              <w:jc w:val="center"/>
            </w:pPr>
            <w:r/>
            <w:r>
              <w:rPr>
                <w:b/>
                <w:color w:val="FFFFFF"/>
                <w:sz w:val="18"/>
              </w:rPr>
              <w:t>Connection</w:t>
            </w:r>
          </w:p>
        </w:tc>
      </w:tr>
      <w:tr xmlns:wp14="http://schemas.microsoft.com/office/word/2010/wordml" w:rsidTr="7AF04324" w14:paraId="490F53C7" wp14:textId="77777777">
        <w:tc>
          <w:tcPr>
            <w:tcW w:w="2880" w:type="dxa"/>
            <w:tcMar>
              <w:top w:w="100" w:type="dxa"/>
              <w:bottom w:w="100" w:type="dxa"/>
            </w:tcMar>
            <w:vAlign w:val="center"/>
            <w:tcMar>
              <w:top w:w="100" w:type="dxa"/>
              <w:start w:w="120" w:type="dxa"/>
              <w:bottom w:w="100" w:type="dxa"/>
              <w:end w:w="120" w:type="dxa"/>
            </w:tcMar>
          </w:tcPr>
          <w:p w14:paraId="1259C2F8" wp14:textId="77777777">
            <w:pPr>
              <w:spacing w:after="0"/>
            </w:pPr>
            <w:r/>
            <w:r>
              <w:rPr>
                <w:b w:val="0"/>
                <w:sz w:val="17"/>
              </w:rPr>
              <w:t>Worker</w:t>
            </w:r>
          </w:p>
        </w:tc>
        <w:tc>
          <w:tcPr>
            <w:tcW w:w="7344" w:type="dxa"/>
            <w:tcMar>
              <w:top w:w="100" w:type="dxa"/>
              <w:bottom w:w="100" w:type="dxa"/>
            </w:tcMar>
            <w:vAlign w:val="center"/>
            <w:tcMar>
              <w:top w:w="100" w:type="dxa"/>
              <w:start w:w="120" w:type="dxa"/>
              <w:bottom w:w="100" w:type="dxa"/>
              <w:end w:w="120" w:type="dxa"/>
            </w:tcMar>
          </w:tcPr>
          <w:p w14:paraId="7E30FF39" wp14:textId="77777777">
            <w:pPr>
              <w:spacing w:after="0"/>
            </w:pPr>
            <w:r/>
            <w:r>
              <w:rPr>
                <w:b w:val="0"/>
                <w:sz w:val="17"/>
              </w:rPr>
              <w:t>Represents an individual employed or contracted by the enterprise.</w:t>
            </w:r>
          </w:p>
        </w:tc>
      </w:tr>
      <w:tr xmlns:wp14="http://schemas.microsoft.com/office/word/2010/wordml" w:rsidTr="7AF04324" w14:paraId="0F88CBFE" wp14:textId="77777777">
        <w:tc>
          <w:tcPr>
            <w:tcW w:w="2880" w:type="dxa"/>
            <w:shd w:val="clear" w:color="auto" w:fill="F2F6FA"/>
            <w:tcMar>
              <w:top w:w="100" w:type="dxa"/>
              <w:bottom w:w="100" w:type="dxa"/>
            </w:tcMar>
            <w:vAlign w:val="center"/>
            <w:tcMar>
              <w:top w:w="100" w:type="dxa"/>
              <w:start w:w="120" w:type="dxa"/>
              <w:bottom w:w="100" w:type="dxa"/>
              <w:end w:w="120" w:type="dxa"/>
            </w:tcMar>
            <w:shd w:fill="F2F6FA"/>
          </w:tcPr>
          <w:p w14:paraId="5EF8972E" wp14:textId="77777777">
            <w:pPr>
              <w:spacing w:after="0"/>
            </w:pPr>
            <w:r/>
            <w:r>
              <w:rPr>
                <w:b w:val="0"/>
                <w:sz w:val="17"/>
              </w:rPr>
              <w:t>Position</w:t>
            </w:r>
          </w:p>
        </w:tc>
        <w:tc>
          <w:tcPr>
            <w:tcW w:w="7344" w:type="dxa"/>
            <w:shd w:val="clear" w:color="auto" w:fill="F2F6FA"/>
            <w:tcMar>
              <w:top w:w="100" w:type="dxa"/>
              <w:bottom w:w="100" w:type="dxa"/>
            </w:tcMar>
            <w:vAlign w:val="center"/>
            <w:tcMar>
              <w:top w:w="100" w:type="dxa"/>
              <w:start w:w="120" w:type="dxa"/>
              <w:bottom w:w="100" w:type="dxa"/>
              <w:end w:w="120" w:type="dxa"/>
            </w:tcMar>
            <w:shd w:fill="F2F6FA"/>
          </w:tcPr>
          <w:p w14:paraId="204059F8" wp14:textId="77777777">
            <w:pPr>
              <w:spacing w:after="0"/>
            </w:pPr>
            <w:r/>
            <w:r>
              <w:rPr>
                <w:b w:val="0"/>
                <w:sz w:val="17"/>
              </w:rPr>
              <w:t>Represents a defined role or seat.</w:t>
            </w:r>
          </w:p>
        </w:tc>
      </w:tr>
      <w:tr xmlns:wp14="http://schemas.microsoft.com/office/word/2010/wordml" w:rsidTr="7AF04324" w14:paraId="6AF86387" wp14:textId="77777777">
        <w:tc>
          <w:tcPr>
            <w:tcW w:w="2880" w:type="dxa"/>
            <w:tcMar>
              <w:top w:w="100" w:type="dxa"/>
              <w:bottom w:w="100" w:type="dxa"/>
            </w:tcMar>
            <w:vAlign w:val="center"/>
            <w:tcMar>
              <w:top w:w="100" w:type="dxa"/>
              <w:start w:w="120" w:type="dxa"/>
              <w:bottom w:w="100" w:type="dxa"/>
              <w:end w:w="120" w:type="dxa"/>
            </w:tcMar>
          </w:tcPr>
          <w:p w14:paraId="53CDF711" wp14:textId="77777777">
            <w:pPr>
              <w:spacing w:after="0"/>
            </w:pPr>
            <w:r/>
            <w:r>
              <w:rPr>
                <w:b w:val="0"/>
                <w:sz w:val="17"/>
              </w:rPr>
              <w:t>Organisation Unit</w:t>
            </w:r>
          </w:p>
        </w:tc>
        <w:tc>
          <w:tcPr>
            <w:tcW w:w="7344" w:type="dxa"/>
            <w:tcMar>
              <w:top w:w="100" w:type="dxa"/>
              <w:bottom w:w="100" w:type="dxa"/>
            </w:tcMar>
            <w:vAlign w:val="center"/>
            <w:tcMar>
              <w:top w:w="100" w:type="dxa"/>
              <w:start w:w="120" w:type="dxa"/>
              <w:bottom w:w="100" w:type="dxa"/>
              <w:end w:w="120" w:type="dxa"/>
            </w:tcMar>
          </w:tcPr>
          <w:p w14:paraId="63BE6712" wp14:textId="33B6AF5F">
            <w:pPr>
              <w:spacing w:after="0"/>
            </w:pPr>
            <w:r w:rsidRPr="7AF04324" w:rsidR="7AF04324">
              <w:rPr>
                <w:b w:val="0"/>
                <w:bCs w:val="0"/>
                <w:sz w:val="17"/>
                <w:szCs w:val="17"/>
              </w:rPr>
              <w:t xml:space="preserve">Provides the </w:t>
            </w:r>
            <w:r w:rsidRPr="7AF04324" w:rsidR="7AF04324">
              <w:rPr>
                <w:b w:val="0"/>
                <w:bCs w:val="0"/>
                <w:sz w:val="17"/>
                <w:szCs w:val="17"/>
              </w:rPr>
              <w:t>organizational</w:t>
            </w:r>
            <w:r w:rsidRPr="7AF04324" w:rsidR="7AF04324">
              <w:rPr>
                <w:b w:val="0"/>
                <w:bCs w:val="0"/>
                <w:sz w:val="17"/>
                <w:szCs w:val="17"/>
              </w:rPr>
              <w:t xml:space="preserve"> hierarchy </w:t>
            </w:r>
            <w:r w:rsidRPr="7AF04324" w:rsidR="7AF04324">
              <w:rPr>
                <w:b w:val="0"/>
                <w:bCs w:val="0"/>
                <w:sz w:val="17"/>
                <w:szCs w:val="17"/>
              </w:rPr>
              <w:t>containing</w:t>
            </w:r>
            <w:r w:rsidRPr="7AF04324" w:rsidR="7AF04324">
              <w:rPr>
                <w:b w:val="0"/>
                <w:bCs w:val="0"/>
                <w:sz w:val="17"/>
                <w:szCs w:val="17"/>
              </w:rPr>
              <w:t xml:space="preserve"> positions.</w:t>
            </w:r>
          </w:p>
        </w:tc>
      </w:tr>
      <w:tr xmlns:wp14="http://schemas.microsoft.com/office/word/2010/wordml" w:rsidTr="7AF04324" w14:paraId="2A7E6881" wp14:textId="77777777">
        <w:tc>
          <w:tcPr>
            <w:tcW w:w="2880" w:type="dxa"/>
            <w:shd w:val="clear" w:color="auto" w:fill="F2F6FA"/>
            <w:tcMar>
              <w:top w:w="100" w:type="dxa"/>
              <w:bottom w:w="100" w:type="dxa"/>
            </w:tcMar>
            <w:vAlign w:val="center"/>
            <w:tcMar>
              <w:top w:w="100" w:type="dxa"/>
              <w:start w:w="120" w:type="dxa"/>
              <w:bottom w:w="100" w:type="dxa"/>
              <w:end w:w="120" w:type="dxa"/>
            </w:tcMar>
            <w:shd w:fill="F2F6FA"/>
          </w:tcPr>
          <w:p w14:paraId="6C116EDE" wp14:textId="77777777">
            <w:pPr>
              <w:spacing w:after="0"/>
            </w:pPr>
            <w:r/>
            <w:r>
              <w:rPr>
                <w:b w:val="0"/>
                <w:sz w:val="17"/>
              </w:rPr>
              <w:t>Employment</w:t>
            </w:r>
          </w:p>
        </w:tc>
        <w:tc>
          <w:tcPr>
            <w:tcW w:w="7344" w:type="dxa"/>
            <w:shd w:val="clear" w:color="auto" w:fill="F2F6FA"/>
            <w:tcMar>
              <w:top w:w="100" w:type="dxa"/>
              <w:bottom w:w="100" w:type="dxa"/>
            </w:tcMar>
            <w:vAlign w:val="center"/>
            <w:tcMar>
              <w:top w:w="100" w:type="dxa"/>
              <w:start w:w="120" w:type="dxa"/>
              <w:bottom w:w="100" w:type="dxa"/>
              <w:end w:w="120" w:type="dxa"/>
            </w:tcMar>
            <w:shd w:fill="F2F6FA"/>
          </w:tcPr>
          <w:p w14:paraId="1FF0D9E2" wp14:textId="77777777">
            <w:pPr>
              <w:spacing w:after="0"/>
            </w:pPr>
            <w:r/>
            <w:r>
              <w:rPr>
                <w:b w:val="0"/>
                <w:sz w:val="17"/>
              </w:rPr>
              <w:t>Connects Worker to Position for an effective period.</w:t>
            </w:r>
          </w:p>
        </w:tc>
      </w:tr>
      <w:tr xmlns:wp14="http://schemas.microsoft.com/office/word/2010/wordml" w:rsidTr="7AF04324" w14:paraId="1B52092D" wp14:textId="77777777">
        <w:tc>
          <w:tcPr>
            <w:tcW w:w="2880" w:type="dxa"/>
            <w:tcMar>
              <w:top w:w="100" w:type="dxa"/>
              <w:bottom w:w="100" w:type="dxa"/>
            </w:tcMar>
            <w:vAlign w:val="center"/>
            <w:tcMar>
              <w:top w:w="100" w:type="dxa"/>
              <w:start w:w="120" w:type="dxa"/>
              <w:bottom w:w="100" w:type="dxa"/>
              <w:end w:w="120" w:type="dxa"/>
            </w:tcMar>
          </w:tcPr>
          <w:p w14:paraId="06FF73DB" wp14:textId="77777777">
            <w:pPr>
              <w:spacing w:after="0"/>
            </w:pPr>
            <w:r/>
            <w:r>
              <w:rPr>
                <w:b w:val="0"/>
                <w:sz w:val="17"/>
              </w:rPr>
              <w:t>Absence</w:t>
            </w:r>
          </w:p>
        </w:tc>
        <w:tc>
          <w:tcPr>
            <w:tcW w:w="7344" w:type="dxa"/>
            <w:tcMar>
              <w:top w:w="100" w:type="dxa"/>
              <w:bottom w:w="100" w:type="dxa"/>
            </w:tcMar>
            <w:vAlign w:val="center"/>
            <w:tcMar>
              <w:top w:w="100" w:type="dxa"/>
              <w:start w:w="120" w:type="dxa"/>
              <w:bottom w:w="100" w:type="dxa"/>
              <w:end w:w="120" w:type="dxa"/>
            </w:tcMar>
          </w:tcPr>
          <w:p w14:paraId="0FB2F5DB" wp14:textId="77777777">
            <w:pPr>
              <w:spacing w:after="0"/>
            </w:pPr>
            <w:r/>
            <w:r>
              <w:rPr>
                <w:b w:val="0"/>
                <w:sz w:val="17"/>
              </w:rPr>
              <w:t>Records a period where a worker is unavailable.</w:t>
            </w:r>
          </w:p>
        </w:tc>
      </w:tr>
      <w:tr xmlns:wp14="http://schemas.microsoft.com/office/word/2010/wordml" w:rsidTr="7AF04324" w14:paraId="4E661998" wp14:textId="77777777">
        <w:tc>
          <w:tcPr>
            <w:tcW w:w="2880" w:type="dxa"/>
            <w:shd w:val="clear" w:color="auto" w:fill="F2F6FA"/>
            <w:tcMar>
              <w:top w:w="100" w:type="dxa"/>
              <w:bottom w:w="100" w:type="dxa"/>
            </w:tcMar>
            <w:vAlign w:val="center"/>
            <w:tcMar>
              <w:top w:w="100" w:type="dxa"/>
              <w:start w:w="120" w:type="dxa"/>
              <w:bottom w:w="100" w:type="dxa"/>
              <w:end w:w="120" w:type="dxa"/>
            </w:tcMar>
            <w:shd w:fill="F2F6FA"/>
          </w:tcPr>
          <w:p w14:paraId="05CFE141" wp14:textId="77777777">
            <w:pPr>
              <w:spacing w:after="0"/>
            </w:pPr>
            <w:r/>
            <w:r>
              <w:rPr>
                <w:b w:val="0"/>
                <w:sz w:val="17"/>
              </w:rPr>
              <w:t>Compensation</w:t>
            </w:r>
          </w:p>
        </w:tc>
        <w:tc>
          <w:tcPr>
            <w:tcW w:w="7344" w:type="dxa"/>
            <w:shd w:val="clear" w:color="auto" w:fill="F2F6FA"/>
            <w:tcMar>
              <w:top w:w="100" w:type="dxa"/>
              <w:bottom w:w="100" w:type="dxa"/>
            </w:tcMar>
            <w:vAlign w:val="center"/>
            <w:tcMar>
              <w:top w:w="100" w:type="dxa"/>
              <w:start w:w="120" w:type="dxa"/>
              <w:bottom w:w="100" w:type="dxa"/>
              <w:end w:w="120" w:type="dxa"/>
            </w:tcMar>
            <w:shd w:fill="F2F6FA"/>
          </w:tcPr>
          <w:p w14:paraId="1B44066B" wp14:textId="77777777">
            <w:pPr>
              <w:spacing w:after="0"/>
            </w:pPr>
            <w:r/>
            <w:r>
              <w:rPr>
                <w:b w:val="0"/>
                <w:sz w:val="17"/>
              </w:rPr>
              <w:t>Records an effective-dated remuneration element.</w:t>
            </w:r>
          </w:p>
        </w:tc>
      </w:tr>
      <w:tr xmlns:wp14="http://schemas.microsoft.com/office/word/2010/wordml" w:rsidTr="7AF04324" w14:paraId="13B2D4C2" wp14:textId="77777777">
        <w:tc>
          <w:tcPr>
            <w:tcW w:w="2880" w:type="dxa"/>
            <w:tcMar>
              <w:top w:w="100" w:type="dxa"/>
              <w:bottom w:w="100" w:type="dxa"/>
            </w:tcMar>
            <w:vAlign w:val="center"/>
            <w:tcMar>
              <w:top w:w="100" w:type="dxa"/>
              <w:start w:w="120" w:type="dxa"/>
              <w:bottom w:w="100" w:type="dxa"/>
              <w:end w:w="120" w:type="dxa"/>
            </w:tcMar>
          </w:tcPr>
          <w:p w14:paraId="2C6879D7" wp14:textId="77777777">
            <w:pPr>
              <w:spacing w:after="0"/>
            </w:pPr>
            <w:r/>
            <w:r>
              <w:rPr>
                <w:b w:val="0"/>
                <w:sz w:val="17"/>
              </w:rPr>
              <w:t>Payroll Run</w:t>
            </w:r>
          </w:p>
        </w:tc>
        <w:tc>
          <w:tcPr>
            <w:tcW w:w="7344" w:type="dxa"/>
            <w:tcMar>
              <w:top w:w="100" w:type="dxa"/>
              <w:bottom w:w="100" w:type="dxa"/>
            </w:tcMar>
            <w:vAlign w:val="center"/>
            <w:tcMar>
              <w:top w:w="100" w:type="dxa"/>
              <w:start w:w="120" w:type="dxa"/>
              <w:bottom w:w="100" w:type="dxa"/>
              <w:end w:w="120" w:type="dxa"/>
            </w:tcMar>
          </w:tcPr>
          <w:p w14:paraId="120DB634" wp14:textId="77777777">
            <w:pPr>
              <w:spacing w:after="0"/>
            </w:pPr>
            <w:r/>
            <w:r>
              <w:rPr>
                <w:b w:val="0"/>
                <w:sz w:val="17"/>
              </w:rPr>
              <w:t>Defines the payroll processing cycle.</w:t>
            </w:r>
          </w:p>
        </w:tc>
      </w:tr>
      <w:tr xmlns:wp14="http://schemas.microsoft.com/office/word/2010/wordml" w:rsidTr="7AF04324" w14:paraId="0D0A74BC" wp14:textId="77777777">
        <w:tc>
          <w:tcPr>
            <w:tcW w:w="2880" w:type="dxa"/>
            <w:shd w:val="clear" w:color="auto" w:fill="F2F6FA"/>
            <w:tcMar>
              <w:top w:w="100" w:type="dxa"/>
              <w:bottom w:w="100" w:type="dxa"/>
            </w:tcMar>
            <w:vAlign w:val="center"/>
            <w:tcMar>
              <w:top w:w="100" w:type="dxa"/>
              <w:start w:w="120" w:type="dxa"/>
              <w:bottom w:w="100" w:type="dxa"/>
              <w:end w:w="120" w:type="dxa"/>
            </w:tcMar>
            <w:shd w:fill="F2F6FA"/>
          </w:tcPr>
          <w:p w14:paraId="78A6FD79" wp14:textId="77777777">
            <w:pPr>
              <w:spacing w:after="0"/>
            </w:pPr>
            <w:r/>
            <w:r>
              <w:rPr>
                <w:b w:val="0"/>
                <w:sz w:val="17"/>
              </w:rPr>
              <w:t>Payroll Line</w:t>
            </w:r>
          </w:p>
        </w:tc>
        <w:tc>
          <w:tcPr>
            <w:tcW w:w="7344" w:type="dxa"/>
            <w:shd w:val="clear" w:color="auto" w:fill="F2F6FA"/>
            <w:tcMar>
              <w:top w:w="100" w:type="dxa"/>
              <w:bottom w:w="100" w:type="dxa"/>
            </w:tcMar>
            <w:vAlign w:val="center"/>
            <w:tcMar>
              <w:top w:w="100" w:type="dxa"/>
              <w:start w:w="120" w:type="dxa"/>
              <w:bottom w:w="100" w:type="dxa"/>
              <w:end w:w="120" w:type="dxa"/>
            </w:tcMar>
            <w:shd w:fill="F2F6FA"/>
          </w:tcPr>
          <w:p w14:paraId="3E1BA4B1" wp14:textId="77777777">
            <w:pPr>
              <w:spacing w:after="0"/>
            </w:pPr>
            <w:r/>
            <w:r>
              <w:rPr>
                <w:b w:val="0"/>
                <w:sz w:val="17"/>
              </w:rPr>
              <w:t>Records a pay element for a worker within a payroll run.</w:t>
            </w:r>
          </w:p>
        </w:tc>
      </w:tr>
    </w:tbl>
    <w:p xmlns:wp14="http://schemas.microsoft.com/office/word/2010/wordml" w14:paraId="34CE0A41"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63863258" wp14:textId="77777777">
        <w:tc>
          <w:tcPr>
            <w:tcW w:w="3240" w:type="dxa"/>
            <w:vAlign w:val="center"/>
            <w:tcMar>
              <w:top w:w="100" w:type="dxa"/>
              <w:start w:w="120" w:type="dxa"/>
              <w:bottom w:w="100" w:type="dxa"/>
              <w:end w:w="120" w:type="dxa"/>
            </w:tcMar>
            <w:shd w:fill="D9EAF7"/>
          </w:tcPr>
          <w:p w14:paraId="4CACA0E5" wp14:textId="77777777">
            <w:pPr>
              <w:spacing w:after="0"/>
              <w:jc w:val="center"/>
            </w:pPr>
            <w:r/>
            <w:r>
              <w:rPr>
                <w:b/>
                <w:color w:val="1F4E79"/>
                <w:sz w:val="18"/>
              </w:rPr>
              <w:t>Worker</w:t>
            </w:r>
          </w:p>
        </w:tc>
        <w:tc>
          <w:tcPr>
            <w:tcW w:w="2088" w:type="dxa"/>
            <w:vAlign w:val="center"/>
            <w:tcMar>
              <w:top w:w="100" w:type="dxa"/>
              <w:start w:w="120" w:type="dxa"/>
              <w:bottom w:w="100" w:type="dxa"/>
              <w:end w:w="120" w:type="dxa"/>
            </w:tcMar>
            <w:shd w:fill="E2F0D9"/>
          </w:tcPr>
          <w:p w14:paraId="6673A9D8" wp14:textId="77777777">
            <w:pPr>
              <w:spacing w:after="0"/>
              <w:jc w:val="center"/>
            </w:pPr>
            <w:r/>
            <w:r>
              <w:rPr>
                <w:b/>
                <w:color w:val="375823"/>
                <w:sz w:val="18"/>
              </w:rPr>
              <w:t>IS ASSIGNED THROUGH</w:t>
            </w:r>
          </w:p>
        </w:tc>
        <w:tc>
          <w:tcPr>
            <w:tcW w:w="3240" w:type="dxa"/>
            <w:vAlign w:val="center"/>
            <w:tcMar>
              <w:top w:w="100" w:type="dxa"/>
              <w:start w:w="120" w:type="dxa"/>
              <w:bottom w:w="100" w:type="dxa"/>
              <w:end w:w="120" w:type="dxa"/>
            </w:tcMar>
            <w:shd w:fill="D9EAF7"/>
          </w:tcPr>
          <w:p w14:paraId="0B9B3F1B" wp14:textId="77777777">
            <w:pPr>
              <w:spacing w:after="0"/>
              <w:jc w:val="center"/>
            </w:pPr>
            <w:r/>
            <w:r>
              <w:rPr>
                <w:b/>
                <w:color w:val="1F4E79"/>
                <w:sz w:val="18"/>
              </w:rPr>
              <w:t>Employment</w:t>
            </w:r>
          </w:p>
        </w:tc>
      </w:tr>
      <w:tr xmlns:wp14="http://schemas.microsoft.com/office/word/2010/wordml" w14:paraId="6EF248EA" wp14:textId="77777777">
        <w:tc>
          <w:tcPr>
            <w:tcW w:w="10167" w:type="dxa"/>
            <w:gridSpan w:val="3"/>
            <w:vAlign w:val="center"/>
            <w:tcMar>
              <w:top w:w="100" w:type="dxa"/>
              <w:start w:w="120" w:type="dxa"/>
              <w:bottom w:w="100" w:type="dxa"/>
              <w:end w:w="120" w:type="dxa"/>
            </w:tcMar>
            <w:shd w:fill="F7F7F7"/>
          </w:tcPr>
          <w:p w14:paraId="217EFFB1" wp14:textId="77777777">
            <w:pPr>
              <w:spacing w:after="0"/>
              <w:jc w:val="center"/>
            </w:pPr>
            <w:r/>
            <w:r>
              <w:rPr>
                <w:b w:val="0"/>
                <w:sz w:val="17"/>
              </w:rPr>
              <w:t>Employment links the worker to a position for a defined period.</w:t>
            </w:r>
          </w:p>
        </w:tc>
      </w:tr>
    </w:tbl>
    <w:p xmlns:wp14="http://schemas.microsoft.com/office/word/2010/wordml" w14:paraId="62EBF3C5"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2ADD8A56" wp14:textId="77777777">
        <w:tc>
          <w:tcPr>
            <w:tcW w:w="3240" w:type="dxa"/>
            <w:vAlign w:val="center"/>
            <w:tcMar>
              <w:top w:w="100" w:type="dxa"/>
              <w:start w:w="120" w:type="dxa"/>
              <w:bottom w:w="100" w:type="dxa"/>
              <w:end w:w="120" w:type="dxa"/>
            </w:tcMar>
            <w:shd w:fill="D9EAF7"/>
          </w:tcPr>
          <w:p w14:paraId="45315AB3" wp14:textId="77777777">
            <w:pPr>
              <w:spacing w:after="0"/>
              <w:jc w:val="center"/>
            </w:pPr>
            <w:r/>
            <w:r>
              <w:rPr>
                <w:b/>
                <w:color w:val="1F4E79"/>
                <w:sz w:val="18"/>
              </w:rPr>
              <w:t>Position</w:t>
            </w:r>
          </w:p>
        </w:tc>
        <w:tc>
          <w:tcPr>
            <w:tcW w:w="2088" w:type="dxa"/>
            <w:vAlign w:val="center"/>
            <w:tcMar>
              <w:top w:w="100" w:type="dxa"/>
              <w:start w:w="120" w:type="dxa"/>
              <w:bottom w:w="100" w:type="dxa"/>
              <w:end w:w="120" w:type="dxa"/>
            </w:tcMar>
            <w:shd w:fill="E2F0D9"/>
          </w:tcPr>
          <w:p w14:paraId="5D889AF5" wp14:textId="77777777">
            <w:pPr>
              <w:spacing w:after="0"/>
              <w:jc w:val="center"/>
            </w:pPr>
            <w:r/>
            <w:r>
              <w:rPr>
                <w:b/>
                <w:color w:val="375823"/>
                <w:sz w:val="18"/>
              </w:rPr>
              <w:t>BELONGS TO</w:t>
            </w:r>
          </w:p>
        </w:tc>
        <w:tc>
          <w:tcPr>
            <w:tcW w:w="3240" w:type="dxa"/>
            <w:vAlign w:val="center"/>
            <w:tcMar>
              <w:top w:w="100" w:type="dxa"/>
              <w:start w:w="120" w:type="dxa"/>
              <w:bottom w:w="100" w:type="dxa"/>
              <w:end w:w="120" w:type="dxa"/>
            </w:tcMar>
            <w:shd w:fill="D9EAF7"/>
          </w:tcPr>
          <w:p w14:paraId="25750734" wp14:textId="77777777">
            <w:pPr>
              <w:spacing w:after="0"/>
              <w:jc w:val="center"/>
            </w:pPr>
            <w:r/>
            <w:r>
              <w:rPr>
                <w:b/>
                <w:color w:val="1F4E79"/>
                <w:sz w:val="18"/>
              </w:rPr>
              <w:t>Organisation Unit</w:t>
            </w:r>
          </w:p>
        </w:tc>
      </w:tr>
      <w:tr xmlns:wp14="http://schemas.microsoft.com/office/word/2010/wordml" w14:paraId="6B5B496F" wp14:textId="77777777">
        <w:tc>
          <w:tcPr>
            <w:tcW w:w="10167" w:type="dxa"/>
            <w:gridSpan w:val="3"/>
            <w:vAlign w:val="center"/>
            <w:tcMar>
              <w:top w:w="100" w:type="dxa"/>
              <w:start w:w="120" w:type="dxa"/>
              <w:bottom w:w="100" w:type="dxa"/>
              <w:end w:w="120" w:type="dxa"/>
            </w:tcMar>
            <w:shd w:fill="F7F7F7"/>
          </w:tcPr>
          <w:p w14:paraId="3EED5C1D" wp14:textId="77777777">
            <w:pPr>
              <w:spacing w:after="0"/>
              <w:jc w:val="center"/>
            </w:pPr>
            <w:r/>
            <w:r>
              <w:rPr>
                <w:b w:val="0"/>
                <w:sz w:val="17"/>
              </w:rPr>
              <w:t>The organisation unit provides hierarchy and reporting context.</w:t>
            </w:r>
          </w:p>
        </w:tc>
      </w:tr>
    </w:tbl>
    <w:p xmlns:wp14="http://schemas.microsoft.com/office/word/2010/wordml" w14:paraId="6D98A12B" wp14:textId="77777777">
      <w:pPr>
        <w:spacing w:after="0"/>
      </w:pP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702B911B" wp14:textId="77777777">
        <w:tc>
          <w:tcPr>
            <w:tcW w:w="3240" w:type="dxa"/>
            <w:vAlign w:val="center"/>
            <w:tcMar>
              <w:top w:w="100" w:type="dxa"/>
              <w:start w:w="120" w:type="dxa"/>
              <w:bottom w:w="100" w:type="dxa"/>
              <w:end w:w="120" w:type="dxa"/>
            </w:tcMar>
            <w:shd w:fill="D9EAF7"/>
          </w:tcPr>
          <w:p w14:paraId="6148A3F2" wp14:textId="77777777">
            <w:pPr>
              <w:spacing w:after="0"/>
              <w:jc w:val="center"/>
            </w:pPr>
            <w:r/>
            <w:r>
              <w:rPr>
                <w:b/>
                <w:color w:val="1F4E79"/>
                <w:sz w:val="18"/>
              </w:rPr>
              <w:t>Payroll Run</w:t>
            </w:r>
          </w:p>
        </w:tc>
        <w:tc>
          <w:tcPr>
            <w:tcW w:w="2088" w:type="dxa"/>
            <w:vAlign w:val="center"/>
            <w:tcMar>
              <w:top w:w="100" w:type="dxa"/>
              <w:start w:w="120" w:type="dxa"/>
              <w:bottom w:w="100" w:type="dxa"/>
              <w:end w:w="120" w:type="dxa"/>
            </w:tcMar>
            <w:shd w:fill="E2F0D9"/>
          </w:tcPr>
          <w:p w14:paraId="7306082A" wp14:textId="77777777">
            <w:pPr>
              <w:spacing w:after="0"/>
              <w:jc w:val="center"/>
            </w:pPr>
            <w:r/>
            <w:r>
              <w:rPr>
                <w:b/>
                <w:color w:val="375823"/>
                <w:sz w:val="18"/>
              </w:rPr>
              <w:t>CONTAINS</w:t>
            </w:r>
          </w:p>
        </w:tc>
        <w:tc>
          <w:tcPr>
            <w:tcW w:w="3240" w:type="dxa"/>
            <w:vAlign w:val="center"/>
            <w:tcMar>
              <w:top w:w="100" w:type="dxa"/>
              <w:start w:w="120" w:type="dxa"/>
              <w:bottom w:w="100" w:type="dxa"/>
              <w:end w:w="120" w:type="dxa"/>
            </w:tcMar>
            <w:shd w:fill="D9EAF7"/>
          </w:tcPr>
          <w:p w14:paraId="4E30E990" wp14:textId="77777777">
            <w:pPr>
              <w:spacing w:after="0"/>
              <w:jc w:val="center"/>
            </w:pPr>
            <w:r/>
            <w:r>
              <w:rPr>
                <w:b/>
                <w:color w:val="1F4E79"/>
                <w:sz w:val="18"/>
              </w:rPr>
              <w:t>Payroll Line</w:t>
            </w:r>
          </w:p>
        </w:tc>
      </w:tr>
      <w:tr xmlns:wp14="http://schemas.microsoft.com/office/word/2010/wordml" w14:paraId="518DDEB4" wp14:textId="77777777">
        <w:tc>
          <w:tcPr>
            <w:tcW w:w="10167" w:type="dxa"/>
            <w:gridSpan w:val="3"/>
            <w:vAlign w:val="center"/>
            <w:tcMar>
              <w:top w:w="100" w:type="dxa"/>
              <w:start w:w="120" w:type="dxa"/>
              <w:bottom w:w="100" w:type="dxa"/>
              <w:end w:w="120" w:type="dxa"/>
            </w:tcMar>
            <w:shd w:fill="F7F7F7"/>
          </w:tcPr>
          <w:p w14:paraId="44DBA5AB" wp14:textId="77777777">
            <w:pPr>
              <w:spacing w:after="0"/>
              <w:jc w:val="center"/>
            </w:pPr>
            <w:r/>
            <w:r>
              <w:rPr>
                <w:b w:val="0"/>
                <w:sz w:val="17"/>
              </w:rPr>
              <w:t>Each line records an earning, deduction or net result for a worker.</w:t>
            </w:r>
          </w:p>
        </w:tc>
      </w:tr>
    </w:tbl>
    <w:p xmlns:wp14="http://schemas.microsoft.com/office/word/2010/wordml" w14:paraId="2946DB82" wp14:textId="77777777">
      <w:pPr>
        <w:spacing w:after="0"/>
      </w:pPr>
    </w:p>
    <w:p xmlns:wp14="http://schemas.microsoft.com/office/word/2010/wordml" w14:paraId="045CC462" wp14:textId="77777777">
      <w:pPr>
        <w:pStyle w:val="Heading1"/>
        <w:keepNext/>
      </w:pPr>
      <w:r>
        <w:t>11. Governance and traceability</w:t>
      </w:r>
    </w:p>
    <w:tbl>
      <w:tblPr>
        <w:tblW w:w="0" w:type="auto"/>
        <w:jc w:val="center"/>
        <w:tblLayout w:type="fixed"/>
        <w:tblLook w:val="04A0" w:firstRow="1" w:lastRow="0" w:firstColumn="1" w:lastColumn="0" w:noHBand="0" w:noVBand="1"/>
      </w:tblPr>
      <w:tblGrid>
        <w:gridCol w:w="5083"/>
        <w:gridCol w:w="5083"/>
      </w:tblGrid>
      <w:tr xmlns:wp14="http://schemas.microsoft.com/office/word/2010/wordml" w14:paraId="3524CABB" wp14:textId="77777777">
        <w:trPr>
          <w:tblHeader w:val="true"/>
        </w:trPr>
        <w:tc>
          <w:tcPr>
            <w:tcW w:w="3168" w:type="dxa"/>
            <w:vAlign w:val="center"/>
            <w:tcMar>
              <w:top w:w="100" w:type="dxa"/>
              <w:start w:w="120" w:type="dxa"/>
              <w:bottom w:w="100" w:type="dxa"/>
              <w:end w:w="120" w:type="dxa"/>
            </w:tcMar>
            <w:shd w:fill="1F4E78"/>
          </w:tcPr>
          <w:p w14:paraId="3296798C" wp14:textId="77777777">
            <w:pPr>
              <w:spacing w:after="0"/>
              <w:jc w:val="center"/>
            </w:pPr>
            <w:r/>
            <w:r>
              <w:rPr>
                <w:b/>
                <w:color w:val="FFFFFF"/>
                <w:sz w:val="18"/>
              </w:rPr>
              <w:t>Control object</w:t>
            </w:r>
          </w:p>
        </w:tc>
        <w:tc>
          <w:tcPr>
            <w:tcW w:w="7056" w:type="dxa"/>
            <w:vAlign w:val="center"/>
            <w:tcMar>
              <w:top w:w="100" w:type="dxa"/>
              <w:start w:w="120" w:type="dxa"/>
              <w:bottom w:w="100" w:type="dxa"/>
              <w:end w:w="120" w:type="dxa"/>
            </w:tcMar>
            <w:shd w:fill="1F4E78"/>
          </w:tcPr>
          <w:p w14:paraId="39EC13BE" wp14:textId="77777777">
            <w:pPr>
              <w:spacing w:after="0"/>
              <w:jc w:val="center"/>
            </w:pPr>
            <w:r/>
            <w:r>
              <w:rPr>
                <w:b/>
                <w:color w:val="FFFFFF"/>
                <w:sz w:val="18"/>
              </w:rPr>
              <w:t>Purpose</w:t>
            </w:r>
          </w:p>
        </w:tc>
      </w:tr>
      <w:tr xmlns:wp14="http://schemas.microsoft.com/office/word/2010/wordml" w14:paraId="3C9EB767" wp14:textId="77777777">
        <w:tc>
          <w:tcPr>
            <w:tcW w:w="3168" w:type="dxa"/>
            <w:vAlign w:val="center"/>
            <w:tcMar>
              <w:top w:w="100" w:type="dxa"/>
              <w:start w:w="120" w:type="dxa"/>
              <w:bottom w:w="100" w:type="dxa"/>
              <w:end w:w="120" w:type="dxa"/>
            </w:tcMar>
          </w:tcPr>
          <w:p w14:paraId="661B4622" wp14:textId="77777777">
            <w:pPr>
              <w:spacing w:after="0"/>
            </w:pPr>
            <w:r/>
            <w:r>
              <w:rPr>
                <w:b w:val="0"/>
                <w:sz w:val="17"/>
              </w:rPr>
              <w:t>Policy</w:t>
            </w:r>
          </w:p>
        </w:tc>
        <w:tc>
          <w:tcPr>
            <w:tcW w:w="7056" w:type="dxa"/>
            <w:vAlign w:val="center"/>
            <w:tcMar>
              <w:top w:w="100" w:type="dxa"/>
              <w:start w:w="120" w:type="dxa"/>
              <w:bottom w:w="100" w:type="dxa"/>
              <w:end w:w="120" w:type="dxa"/>
            </w:tcMar>
          </w:tcPr>
          <w:p w14:paraId="6A3562D7" wp14:textId="77777777">
            <w:pPr>
              <w:spacing w:after="0"/>
            </w:pPr>
            <w:r/>
            <w:r>
              <w:rPr>
                <w:b w:val="0"/>
                <w:sz w:val="17"/>
              </w:rPr>
              <w:t>Defines the governing rule or requirement.</w:t>
            </w:r>
          </w:p>
        </w:tc>
      </w:tr>
      <w:tr xmlns:wp14="http://schemas.microsoft.com/office/word/2010/wordml" w14:paraId="73A4EFD5" wp14:textId="77777777">
        <w:tc>
          <w:tcPr>
            <w:tcW w:w="3168" w:type="dxa"/>
            <w:vAlign w:val="center"/>
            <w:tcMar>
              <w:top w:w="100" w:type="dxa"/>
              <w:start w:w="120" w:type="dxa"/>
              <w:bottom w:w="100" w:type="dxa"/>
              <w:end w:w="120" w:type="dxa"/>
            </w:tcMar>
            <w:shd w:fill="F2F6FA"/>
          </w:tcPr>
          <w:p w14:paraId="4894EE75" wp14:textId="77777777">
            <w:pPr>
              <w:spacing w:after="0"/>
            </w:pPr>
            <w:r/>
            <w:r>
              <w:rPr>
                <w:b w:val="0"/>
                <w:sz w:val="17"/>
              </w:rPr>
              <w:t>Approval</w:t>
            </w:r>
          </w:p>
        </w:tc>
        <w:tc>
          <w:tcPr>
            <w:tcW w:w="7056" w:type="dxa"/>
            <w:vAlign w:val="center"/>
            <w:tcMar>
              <w:top w:w="100" w:type="dxa"/>
              <w:start w:w="120" w:type="dxa"/>
              <w:bottom w:w="100" w:type="dxa"/>
              <w:end w:w="120" w:type="dxa"/>
            </w:tcMar>
            <w:shd w:fill="F2F6FA"/>
          </w:tcPr>
          <w:p w14:paraId="237FF897" wp14:textId="77777777">
            <w:pPr>
              <w:spacing w:after="0"/>
            </w:pPr>
            <w:r/>
            <w:r>
              <w:rPr>
                <w:b w:val="0"/>
                <w:sz w:val="17"/>
              </w:rPr>
              <w:t>Records a decision against a specific business object.</w:t>
            </w:r>
          </w:p>
        </w:tc>
      </w:tr>
      <w:tr xmlns:wp14="http://schemas.microsoft.com/office/word/2010/wordml" w14:paraId="02162892" wp14:textId="77777777">
        <w:tc>
          <w:tcPr>
            <w:tcW w:w="3168" w:type="dxa"/>
            <w:vAlign w:val="center"/>
            <w:tcMar>
              <w:top w:w="100" w:type="dxa"/>
              <w:start w:w="120" w:type="dxa"/>
              <w:bottom w:w="100" w:type="dxa"/>
              <w:end w:w="120" w:type="dxa"/>
            </w:tcMar>
          </w:tcPr>
          <w:p w14:paraId="2371E2F8" wp14:textId="77777777">
            <w:pPr>
              <w:spacing w:after="0"/>
            </w:pPr>
            <w:r/>
            <w:r>
              <w:rPr>
                <w:b w:val="0"/>
                <w:sz w:val="17"/>
              </w:rPr>
              <w:t>Audit Event</w:t>
            </w:r>
          </w:p>
        </w:tc>
        <w:tc>
          <w:tcPr>
            <w:tcW w:w="7056" w:type="dxa"/>
            <w:vAlign w:val="center"/>
            <w:tcMar>
              <w:top w:w="100" w:type="dxa"/>
              <w:start w:w="120" w:type="dxa"/>
              <w:bottom w:w="100" w:type="dxa"/>
              <w:end w:w="120" w:type="dxa"/>
            </w:tcMar>
          </w:tcPr>
          <w:p w14:paraId="3532034B" wp14:textId="77777777">
            <w:pPr>
              <w:spacing w:after="0"/>
            </w:pPr>
            <w:r/>
            <w:r>
              <w:rPr>
                <w:b w:val="0"/>
                <w:sz w:val="17"/>
              </w:rPr>
              <w:t>Records a change or access event for traceability.</w:t>
            </w:r>
          </w:p>
        </w:tc>
      </w:tr>
      <w:tr xmlns:wp14="http://schemas.microsoft.com/office/word/2010/wordml" w14:paraId="525DE2B2" wp14:textId="77777777">
        <w:tc>
          <w:tcPr>
            <w:tcW w:w="3168" w:type="dxa"/>
            <w:vAlign w:val="center"/>
            <w:tcMar>
              <w:top w:w="100" w:type="dxa"/>
              <w:start w:w="120" w:type="dxa"/>
              <w:bottom w:w="100" w:type="dxa"/>
              <w:end w:w="120" w:type="dxa"/>
            </w:tcMar>
            <w:shd w:fill="F2F6FA"/>
          </w:tcPr>
          <w:p w14:paraId="6B68B14B" wp14:textId="77777777">
            <w:pPr>
              <w:spacing w:after="0"/>
            </w:pPr>
            <w:r/>
            <w:r>
              <w:rPr>
                <w:b w:val="0"/>
                <w:sz w:val="17"/>
              </w:rPr>
              <w:t>Source identifiers</w:t>
            </w:r>
          </w:p>
        </w:tc>
        <w:tc>
          <w:tcPr>
            <w:tcW w:w="7056" w:type="dxa"/>
            <w:vAlign w:val="center"/>
            <w:tcMar>
              <w:top w:w="100" w:type="dxa"/>
              <w:start w:w="120" w:type="dxa"/>
              <w:bottom w:w="100" w:type="dxa"/>
              <w:end w:w="120" w:type="dxa"/>
            </w:tcMar>
            <w:shd w:fill="F2F6FA"/>
          </w:tcPr>
          <w:p w14:paraId="3039FEF6" wp14:textId="77777777">
            <w:pPr>
              <w:spacing w:after="0"/>
            </w:pPr>
            <w:r/>
            <w:r>
              <w:rPr>
                <w:b w:val="0"/>
                <w:sz w:val="17"/>
              </w:rPr>
              <w:t>Preserve the system and source record from which a Fabric record was obtained.</w:t>
            </w:r>
          </w:p>
        </w:tc>
      </w:tr>
      <w:tr xmlns:wp14="http://schemas.microsoft.com/office/word/2010/wordml" w14:paraId="7806AFBE" wp14:textId="77777777">
        <w:tc>
          <w:tcPr>
            <w:tcW w:w="3168" w:type="dxa"/>
            <w:vAlign w:val="center"/>
            <w:tcMar>
              <w:top w:w="100" w:type="dxa"/>
              <w:start w:w="120" w:type="dxa"/>
              <w:bottom w:w="100" w:type="dxa"/>
              <w:end w:w="120" w:type="dxa"/>
            </w:tcMar>
          </w:tcPr>
          <w:p w14:paraId="5AB46622" wp14:textId="77777777">
            <w:pPr>
              <w:spacing w:after="0"/>
            </w:pPr>
            <w:r/>
            <w:r>
              <w:rPr>
                <w:b w:val="0"/>
                <w:sz w:val="17"/>
              </w:rPr>
              <w:t>Effective dating</w:t>
            </w:r>
          </w:p>
        </w:tc>
        <w:tc>
          <w:tcPr>
            <w:tcW w:w="7056" w:type="dxa"/>
            <w:vAlign w:val="center"/>
            <w:tcMar>
              <w:top w:w="100" w:type="dxa"/>
              <w:start w:w="120" w:type="dxa"/>
              <w:bottom w:w="100" w:type="dxa"/>
              <w:end w:w="120" w:type="dxa"/>
            </w:tcMar>
          </w:tcPr>
          <w:p w14:paraId="3320DE4F" wp14:textId="77777777">
            <w:pPr>
              <w:spacing w:after="0"/>
            </w:pPr>
            <w:r/>
            <w:r>
              <w:rPr>
                <w:b w:val="0"/>
                <w:sz w:val="17"/>
              </w:rPr>
              <w:t>Supports historical versions of master and reference objects.</w:t>
            </w:r>
          </w:p>
        </w:tc>
      </w:tr>
      <w:tr xmlns:wp14="http://schemas.microsoft.com/office/word/2010/wordml" w14:paraId="658235D2" wp14:textId="77777777">
        <w:tc>
          <w:tcPr>
            <w:tcW w:w="3168" w:type="dxa"/>
            <w:vAlign w:val="center"/>
            <w:tcMar>
              <w:top w:w="100" w:type="dxa"/>
              <w:start w:w="120" w:type="dxa"/>
              <w:bottom w:w="100" w:type="dxa"/>
              <w:end w:w="120" w:type="dxa"/>
            </w:tcMar>
            <w:shd w:fill="F2F6FA"/>
          </w:tcPr>
          <w:p w14:paraId="664951A3" wp14:textId="77777777">
            <w:pPr>
              <w:spacing w:after="0"/>
            </w:pPr>
            <w:r/>
            <w:r>
              <w:rPr>
                <w:b w:val="0"/>
                <w:sz w:val="17"/>
              </w:rPr>
              <w:t>Data classification and quality status</w:t>
            </w:r>
          </w:p>
        </w:tc>
        <w:tc>
          <w:tcPr>
            <w:tcW w:w="7056" w:type="dxa"/>
            <w:vAlign w:val="center"/>
            <w:tcMar>
              <w:top w:w="100" w:type="dxa"/>
              <w:start w:w="120" w:type="dxa"/>
              <w:bottom w:w="100" w:type="dxa"/>
              <w:end w:w="120" w:type="dxa"/>
            </w:tcMar>
            <w:shd w:fill="F2F6FA"/>
          </w:tcPr>
          <w:p w14:paraId="7E4AF9A4" wp14:textId="77777777">
            <w:pPr>
              <w:spacing w:after="0"/>
            </w:pPr>
            <w:r/>
            <w:r>
              <w:rPr>
                <w:b w:val="0"/>
                <w:sz w:val="17"/>
              </w:rPr>
              <w:t>Provide governance state for publication and use.</w:t>
            </w:r>
          </w:p>
        </w:tc>
      </w:tr>
    </w:tbl>
    <w:p xmlns:wp14="http://schemas.microsoft.com/office/word/2010/wordml" w14:paraId="5997CC1D" wp14:textId="77777777">
      <w:pPr>
        <w:spacing w:after="0"/>
      </w:pPr>
    </w:p>
    <w:tbl>
      <w:tblPr>
        <w:tblW w:w="0" w:type="auto"/>
        <w:jc w:val="center"/>
        <w:tblLook w:val="04A0" w:firstRow="1" w:lastRow="0" w:firstColumn="1" w:lastColumn="0" w:noHBand="0" w:noVBand="1"/>
      </w:tblPr>
      <w:tblGrid>
        <w:gridCol w:w="10166"/>
      </w:tblGrid>
      <w:tr xmlns:wp14="http://schemas.microsoft.com/office/word/2010/wordml" w14:paraId="46EE016C" wp14:textId="77777777">
        <w:tc>
          <w:tcPr>
            <w:tcW w:w="10166" w:type="dxa"/>
            <w:shd w:fill="FFF2CC"/>
            <w:tcMar>
              <w:top w:w="160" w:type="dxa"/>
              <w:start w:w="180" w:type="dxa"/>
              <w:bottom w:w="160" w:type="dxa"/>
              <w:end w:w="180" w:type="dxa"/>
            </w:tcMar>
          </w:tcPr>
          <w:p w14:paraId="3DA4E67E" wp14:textId="77777777">
            <w:pPr>
              <w:spacing w:after="80"/>
            </w:pPr>
            <w:r>
              <w:rPr>
                <w:b/>
                <w:color w:val="1F4E79"/>
                <w:sz w:val="20"/>
              </w:rPr>
              <w:t>Relationship enforcement</w:t>
            </w:r>
          </w:p>
          <w:p w14:paraId="7EACC816" wp14:textId="77777777">
            <w:pPr>
              <w:spacing w:after="0" w:line="259" w:lineRule="auto"/>
            </w:pPr>
            <w:r>
              <w:t>Foreign keys are informational in the active model. Pipelines and data quality checks must therefore validate that parent objects exist, dates are valid and financial or quantity reconciliations balance.</w:t>
            </w:r>
          </w:p>
        </w:tc>
      </w:tr>
    </w:tbl>
    <w:p xmlns:wp14="http://schemas.microsoft.com/office/word/2010/wordml" w14:paraId="110FFD37" wp14:textId="77777777">
      <w:pPr>
        <w:spacing w:after="0"/>
      </w:pPr>
    </w:p>
    <w:p xmlns:wp14="http://schemas.microsoft.com/office/word/2010/wordml" w14:paraId="60C41EF7" wp14:textId="77777777">
      <w:pPr>
        <w:pStyle w:val="Heading1"/>
        <w:keepNext/>
      </w:pPr>
      <w:r>
        <w:t>12. How developers should navigate the model</w:t>
      </w: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111AD0A6" wp14:textId="77777777">
        <w:trPr>
          <w:tblHeader w:val="true"/>
        </w:trPr>
        <w:tc>
          <w:tcPr>
            <w:tcW w:w="720" w:type="dxa"/>
            <w:vAlign w:val="center"/>
            <w:tcMar>
              <w:top w:w="100" w:type="dxa"/>
              <w:start w:w="120" w:type="dxa"/>
              <w:bottom w:w="100" w:type="dxa"/>
              <w:end w:w="120" w:type="dxa"/>
            </w:tcMar>
            <w:shd w:fill="1F4E78"/>
          </w:tcPr>
          <w:p w14:paraId="74231C31" wp14:textId="77777777">
            <w:pPr>
              <w:spacing w:after="0"/>
              <w:jc w:val="center"/>
            </w:pPr>
            <w:r/>
            <w:r>
              <w:rPr>
                <w:b/>
                <w:color w:val="FFFFFF"/>
                <w:sz w:val="18"/>
              </w:rPr>
              <w:t>Step</w:t>
            </w:r>
          </w:p>
        </w:tc>
        <w:tc>
          <w:tcPr>
            <w:tcW w:w="2592" w:type="dxa"/>
            <w:vAlign w:val="center"/>
            <w:tcMar>
              <w:top w:w="100" w:type="dxa"/>
              <w:start w:w="120" w:type="dxa"/>
              <w:bottom w:w="100" w:type="dxa"/>
              <w:end w:w="120" w:type="dxa"/>
            </w:tcMar>
            <w:shd w:fill="1F4E78"/>
          </w:tcPr>
          <w:p w14:paraId="5CE446E2" wp14:textId="77777777">
            <w:pPr>
              <w:spacing w:after="0"/>
              <w:jc w:val="center"/>
            </w:pPr>
            <w:r/>
            <w:r>
              <w:rPr>
                <w:b/>
                <w:color w:val="FFFFFF"/>
                <w:sz w:val="18"/>
              </w:rPr>
              <w:t>Action</w:t>
            </w:r>
          </w:p>
        </w:tc>
        <w:tc>
          <w:tcPr>
            <w:tcW w:w="6912" w:type="dxa"/>
            <w:vAlign w:val="center"/>
            <w:tcMar>
              <w:top w:w="100" w:type="dxa"/>
              <w:start w:w="120" w:type="dxa"/>
              <w:bottom w:w="100" w:type="dxa"/>
              <w:end w:w="120" w:type="dxa"/>
            </w:tcMar>
            <w:shd w:fill="1F4E78"/>
          </w:tcPr>
          <w:p w14:paraId="224C3941" wp14:textId="77777777">
            <w:pPr>
              <w:spacing w:after="0"/>
              <w:jc w:val="center"/>
            </w:pPr>
            <w:r/>
            <w:r>
              <w:rPr>
                <w:b/>
                <w:color w:val="FFFFFF"/>
                <w:sz w:val="18"/>
              </w:rPr>
              <w:t>Developer interpretation</w:t>
            </w:r>
          </w:p>
        </w:tc>
      </w:tr>
      <w:tr xmlns:wp14="http://schemas.microsoft.com/office/word/2010/wordml" w14:paraId="112E4B48" wp14:textId="77777777">
        <w:tc>
          <w:tcPr>
            <w:tcW w:w="720" w:type="dxa"/>
            <w:vAlign w:val="center"/>
            <w:tcMar>
              <w:top w:w="100" w:type="dxa"/>
              <w:start w:w="120" w:type="dxa"/>
              <w:bottom w:w="100" w:type="dxa"/>
              <w:end w:w="120" w:type="dxa"/>
            </w:tcMar>
          </w:tcPr>
          <w:p w14:paraId="649841BE" wp14:textId="77777777">
            <w:pPr>
              <w:spacing w:after="0"/>
            </w:pPr>
            <w:r/>
            <w:r>
              <w:rPr>
                <w:b w:val="0"/>
                <w:sz w:val="17"/>
              </w:rPr>
              <w:t>1</w:t>
            </w:r>
          </w:p>
        </w:tc>
        <w:tc>
          <w:tcPr>
            <w:tcW w:w="2592" w:type="dxa"/>
            <w:vAlign w:val="center"/>
            <w:tcMar>
              <w:top w:w="100" w:type="dxa"/>
              <w:start w:w="120" w:type="dxa"/>
              <w:bottom w:w="100" w:type="dxa"/>
              <w:end w:w="120" w:type="dxa"/>
            </w:tcMar>
          </w:tcPr>
          <w:p w14:paraId="7AECD76D" wp14:textId="77777777">
            <w:pPr>
              <w:spacing w:after="0"/>
            </w:pPr>
            <w:r/>
            <w:r>
              <w:rPr>
                <w:b w:val="0"/>
                <w:sz w:val="17"/>
              </w:rPr>
              <w:t>Start with the business object</w:t>
            </w:r>
          </w:p>
        </w:tc>
        <w:tc>
          <w:tcPr>
            <w:tcW w:w="6912" w:type="dxa"/>
            <w:vAlign w:val="center"/>
            <w:tcMar>
              <w:top w:w="100" w:type="dxa"/>
              <w:start w:w="120" w:type="dxa"/>
              <w:bottom w:w="100" w:type="dxa"/>
              <w:end w:w="120" w:type="dxa"/>
            </w:tcMar>
          </w:tcPr>
          <w:p w14:paraId="29E928DE" wp14:textId="77777777">
            <w:pPr>
              <w:spacing w:after="0"/>
            </w:pPr>
            <w:r/>
            <w:r>
              <w:rPr>
                <w:b w:val="0"/>
                <w:sz w:val="17"/>
              </w:rPr>
              <w:t>Identify the object needed by the process, for example Customer, Product, Invoice or Worker.</w:t>
            </w:r>
          </w:p>
        </w:tc>
      </w:tr>
      <w:tr xmlns:wp14="http://schemas.microsoft.com/office/word/2010/wordml" w14:paraId="631B06A1" wp14:textId="77777777">
        <w:tc>
          <w:tcPr>
            <w:tcW w:w="720" w:type="dxa"/>
            <w:vAlign w:val="center"/>
            <w:tcMar>
              <w:top w:w="100" w:type="dxa"/>
              <w:start w:w="120" w:type="dxa"/>
              <w:bottom w:w="100" w:type="dxa"/>
              <w:end w:w="120" w:type="dxa"/>
            </w:tcMar>
            <w:shd w:fill="F2F6FA"/>
          </w:tcPr>
          <w:p w14:paraId="18F999B5" wp14:textId="77777777">
            <w:pPr>
              <w:spacing w:after="0"/>
            </w:pPr>
            <w:r/>
            <w:r>
              <w:rPr>
                <w:b w:val="0"/>
                <w:sz w:val="17"/>
              </w:rPr>
              <w:t>2</w:t>
            </w:r>
          </w:p>
        </w:tc>
        <w:tc>
          <w:tcPr>
            <w:tcW w:w="2592" w:type="dxa"/>
            <w:vAlign w:val="center"/>
            <w:tcMar>
              <w:top w:w="100" w:type="dxa"/>
              <w:start w:w="120" w:type="dxa"/>
              <w:bottom w:w="100" w:type="dxa"/>
              <w:end w:w="120" w:type="dxa"/>
            </w:tcMar>
            <w:shd w:fill="F2F6FA"/>
          </w:tcPr>
          <w:p w14:paraId="3C061D49" wp14:textId="77777777">
            <w:pPr>
              <w:spacing w:after="0"/>
            </w:pPr>
            <w:r/>
            <w:r>
              <w:rPr>
                <w:b w:val="0"/>
                <w:sz w:val="17"/>
              </w:rPr>
              <w:t>Follow the canonical identifier</w:t>
            </w:r>
          </w:p>
        </w:tc>
        <w:tc>
          <w:tcPr>
            <w:tcW w:w="6912" w:type="dxa"/>
            <w:vAlign w:val="center"/>
            <w:tcMar>
              <w:top w:w="100" w:type="dxa"/>
              <w:start w:w="120" w:type="dxa"/>
              <w:bottom w:w="100" w:type="dxa"/>
              <w:end w:w="120" w:type="dxa"/>
            </w:tcMar>
            <w:shd w:fill="F2F6FA"/>
          </w:tcPr>
          <w:p w14:paraId="608771D1" wp14:textId="77777777">
            <w:pPr>
              <w:spacing w:after="0"/>
            </w:pPr>
            <w:r/>
            <w:r>
              <w:rPr>
                <w:b w:val="0"/>
                <w:sz w:val="17"/>
              </w:rPr>
              <w:t>Use the object identifier to connect transactions and master data.</w:t>
            </w:r>
          </w:p>
        </w:tc>
      </w:tr>
      <w:tr xmlns:wp14="http://schemas.microsoft.com/office/word/2010/wordml" w14:paraId="110CF226" wp14:textId="77777777">
        <w:tc>
          <w:tcPr>
            <w:tcW w:w="720" w:type="dxa"/>
            <w:vAlign w:val="center"/>
            <w:tcMar>
              <w:top w:w="100" w:type="dxa"/>
              <w:start w:w="120" w:type="dxa"/>
              <w:bottom w:w="100" w:type="dxa"/>
              <w:end w:w="120" w:type="dxa"/>
            </w:tcMar>
          </w:tcPr>
          <w:p w14:paraId="5FCD5EC4" wp14:textId="77777777">
            <w:pPr>
              <w:spacing w:after="0"/>
            </w:pPr>
            <w:r/>
            <w:r>
              <w:rPr>
                <w:b w:val="0"/>
                <w:sz w:val="17"/>
              </w:rPr>
              <w:t>3</w:t>
            </w:r>
          </w:p>
        </w:tc>
        <w:tc>
          <w:tcPr>
            <w:tcW w:w="2592" w:type="dxa"/>
            <w:vAlign w:val="center"/>
            <w:tcMar>
              <w:top w:w="100" w:type="dxa"/>
              <w:start w:w="120" w:type="dxa"/>
              <w:bottom w:w="100" w:type="dxa"/>
              <w:end w:w="120" w:type="dxa"/>
            </w:tcMar>
          </w:tcPr>
          <w:p w14:paraId="50B7AC8C" wp14:textId="77777777">
            <w:pPr>
              <w:spacing w:after="0"/>
            </w:pPr>
            <w:r/>
            <w:r>
              <w:rPr>
                <w:b w:val="0"/>
                <w:sz w:val="17"/>
              </w:rPr>
              <w:t>Use shared reference objects</w:t>
            </w:r>
          </w:p>
        </w:tc>
        <w:tc>
          <w:tcPr>
            <w:tcW w:w="6912" w:type="dxa"/>
            <w:vAlign w:val="center"/>
            <w:tcMar>
              <w:top w:w="100" w:type="dxa"/>
              <w:start w:w="120" w:type="dxa"/>
              <w:bottom w:w="100" w:type="dxa"/>
              <w:end w:w="120" w:type="dxa"/>
            </w:tcMar>
          </w:tcPr>
          <w:p w14:paraId="6F7E46D7" wp14:textId="77777777">
            <w:pPr>
              <w:spacing w:after="0"/>
            </w:pPr>
            <w:r/>
            <w:r>
              <w:rPr>
                <w:b w:val="0"/>
                <w:sz w:val="17"/>
              </w:rPr>
              <w:t>Resolve currency, status, calendar, country and unit values through governed references.</w:t>
            </w:r>
          </w:p>
        </w:tc>
      </w:tr>
      <w:tr xmlns:wp14="http://schemas.microsoft.com/office/word/2010/wordml" w14:paraId="0638CEB3" wp14:textId="77777777">
        <w:tc>
          <w:tcPr>
            <w:tcW w:w="720" w:type="dxa"/>
            <w:vAlign w:val="center"/>
            <w:tcMar>
              <w:top w:w="100" w:type="dxa"/>
              <w:start w:w="120" w:type="dxa"/>
              <w:bottom w:w="100" w:type="dxa"/>
              <w:end w:w="120" w:type="dxa"/>
            </w:tcMar>
            <w:shd w:fill="F2F6FA"/>
          </w:tcPr>
          <w:p w14:paraId="2598DEE6" wp14:textId="77777777">
            <w:pPr>
              <w:spacing w:after="0"/>
            </w:pPr>
            <w:r/>
            <w:r>
              <w:rPr>
                <w:b w:val="0"/>
                <w:sz w:val="17"/>
              </w:rPr>
              <w:t>4</w:t>
            </w:r>
          </w:p>
        </w:tc>
        <w:tc>
          <w:tcPr>
            <w:tcW w:w="2592" w:type="dxa"/>
            <w:vAlign w:val="center"/>
            <w:tcMar>
              <w:top w:w="100" w:type="dxa"/>
              <w:start w:w="120" w:type="dxa"/>
              <w:bottom w:w="100" w:type="dxa"/>
              <w:end w:w="120" w:type="dxa"/>
            </w:tcMar>
            <w:shd w:fill="F2F6FA"/>
          </w:tcPr>
          <w:p w14:paraId="5784AB29" wp14:textId="77777777">
            <w:pPr>
              <w:spacing w:after="0"/>
            </w:pPr>
            <w:r/>
            <w:r>
              <w:rPr>
                <w:b w:val="0"/>
                <w:sz w:val="17"/>
              </w:rPr>
              <w:t>Respect the grain</w:t>
            </w:r>
          </w:p>
        </w:tc>
        <w:tc>
          <w:tcPr>
            <w:tcW w:w="6912" w:type="dxa"/>
            <w:vAlign w:val="center"/>
            <w:tcMar>
              <w:top w:w="100" w:type="dxa"/>
              <w:start w:w="120" w:type="dxa"/>
              <w:bottom w:w="100" w:type="dxa"/>
              <w:end w:w="120" w:type="dxa"/>
            </w:tcMar>
            <w:shd w:fill="F2F6FA"/>
          </w:tcPr>
          <w:p w14:paraId="7990BAB0" wp14:textId="77777777">
            <w:pPr>
              <w:spacing w:after="0"/>
            </w:pPr>
            <w:r/>
            <w:r>
              <w:rPr>
                <w:b w:val="0"/>
                <w:sz w:val="17"/>
              </w:rPr>
              <w:t>Keep headers, lines, events, balances and snapshots separate.</w:t>
            </w:r>
          </w:p>
        </w:tc>
      </w:tr>
      <w:tr xmlns:wp14="http://schemas.microsoft.com/office/word/2010/wordml" w14:paraId="10CFB0EF" wp14:textId="77777777">
        <w:tc>
          <w:tcPr>
            <w:tcW w:w="720" w:type="dxa"/>
            <w:vAlign w:val="center"/>
            <w:tcMar>
              <w:top w:w="100" w:type="dxa"/>
              <w:start w:w="120" w:type="dxa"/>
              <w:bottom w:w="100" w:type="dxa"/>
              <w:end w:w="120" w:type="dxa"/>
            </w:tcMar>
          </w:tcPr>
          <w:p w14:paraId="78941E47" wp14:textId="77777777">
            <w:pPr>
              <w:spacing w:after="0"/>
            </w:pPr>
            <w:r/>
            <w:r>
              <w:rPr>
                <w:b w:val="0"/>
                <w:sz w:val="17"/>
              </w:rPr>
              <w:t>5</w:t>
            </w:r>
          </w:p>
        </w:tc>
        <w:tc>
          <w:tcPr>
            <w:tcW w:w="2592" w:type="dxa"/>
            <w:vAlign w:val="center"/>
            <w:tcMar>
              <w:top w:w="100" w:type="dxa"/>
              <w:start w:w="120" w:type="dxa"/>
              <w:bottom w:w="100" w:type="dxa"/>
              <w:end w:w="120" w:type="dxa"/>
            </w:tcMar>
          </w:tcPr>
          <w:p w14:paraId="76C72A60" wp14:textId="77777777">
            <w:pPr>
              <w:spacing w:after="0"/>
            </w:pPr>
            <w:r/>
            <w:r>
              <w:rPr>
                <w:b w:val="0"/>
                <w:sz w:val="17"/>
              </w:rPr>
              <w:t>Preserve source traceability</w:t>
            </w:r>
          </w:p>
        </w:tc>
        <w:tc>
          <w:tcPr>
            <w:tcW w:w="6912" w:type="dxa"/>
            <w:vAlign w:val="center"/>
            <w:tcMar>
              <w:top w:w="100" w:type="dxa"/>
              <w:start w:w="120" w:type="dxa"/>
              <w:bottom w:w="100" w:type="dxa"/>
              <w:end w:w="120" w:type="dxa"/>
            </w:tcMar>
          </w:tcPr>
          <w:p w14:paraId="012FACD4" wp14:textId="77777777">
            <w:pPr>
              <w:spacing w:after="0"/>
            </w:pPr>
            <w:r/>
            <w:r>
              <w:rPr>
                <w:b w:val="0"/>
                <w:sz w:val="17"/>
              </w:rPr>
              <w:t>Retain the source system, source record identifier and ingestion metadata.</w:t>
            </w:r>
          </w:p>
        </w:tc>
      </w:tr>
      <w:tr xmlns:wp14="http://schemas.microsoft.com/office/word/2010/wordml" w14:paraId="762E2DC1" wp14:textId="77777777">
        <w:tc>
          <w:tcPr>
            <w:tcW w:w="720" w:type="dxa"/>
            <w:vAlign w:val="center"/>
            <w:tcMar>
              <w:top w:w="100" w:type="dxa"/>
              <w:start w:w="120" w:type="dxa"/>
              <w:bottom w:w="100" w:type="dxa"/>
              <w:end w:w="120" w:type="dxa"/>
            </w:tcMar>
            <w:shd w:fill="F2F6FA"/>
          </w:tcPr>
          <w:p w14:paraId="29B4EA11" wp14:textId="77777777">
            <w:pPr>
              <w:spacing w:after="0"/>
            </w:pPr>
            <w:r/>
            <w:r>
              <w:rPr>
                <w:b w:val="0"/>
                <w:sz w:val="17"/>
              </w:rPr>
              <w:t>6</w:t>
            </w:r>
          </w:p>
        </w:tc>
        <w:tc>
          <w:tcPr>
            <w:tcW w:w="2592" w:type="dxa"/>
            <w:vAlign w:val="center"/>
            <w:tcMar>
              <w:top w:w="100" w:type="dxa"/>
              <w:start w:w="120" w:type="dxa"/>
              <w:bottom w:w="100" w:type="dxa"/>
              <w:end w:w="120" w:type="dxa"/>
            </w:tcMar>
            <w:shd w:fill="F2F6FA"/>
          </w:tcPr>
          <w:p w14:paraId="5C198006" wp14:textId="77777777">
            <w:pPr>
              <w:spacing w:after="0"/>
            </w:pPr>
            <w:r/>
            <w:r>
              <w:rPr>
                <w:b w:val="0"/>
                <w:sz w:val="17"/>
              </w:rPr>
              <w:t>Validate relationships</w:t>
            </w:r>
          </w:p>
        </w:tc>
        <w:tc>
          <w:tcPr>
            <w:tcW w:w="6912" w:type="dxa"/>
            <w:vAlign w:val="center"/>
            <w:tcMar>
              <w:top w:w="100" w:type="dxa"/>
              <w:start w:w="120" w:type="dxa"/>
              <w:bottom w:w="100" w:type="dxa"/>
              <w:end w:w="120" w:type="dxa"/>
            </w:tcMar>
            <w:shd w:fill="F2F6FA"/>
          </w:tcPr>
          <w:p w14:paraId="700FE913" wp14:textId="77777777">
            <w:pPr>
              <w:spacing w:after="0"/>
            </w:pPr>
            <w:r/>
            <w:r>
              <w:rPr>
                <w:b w:val="0"/>
                <w:sz w:val="17"/>
              </w:rPr>
              <w:t>Apply referential, temporal and reconciliation controls during loading.</w:t>
            </w:r>
          </w:p>
        </w:tc>
      </w:tr>
      <w:tr xmlns:wp14="http://schemas.microsoft.com/office/word/2010/wordml" w14:paraId="7A6AC768" wp14:textId="77777777">
        <w:tc>
          <w:tcPr>
            <w:tcW w:w="720" w:type="dxa"/>
            <w:vAlign w:val="center"/>
            <w:tcMar>
              <w:top w:w="100" w:type="dxa"/>
              <w:start w:w="120" w:type="dxa"/>
              <w:bottom w:w="100" w:type="dxa"/>
              <w:end w:w="120" w:type="dxa"/>
            </w:tcMar>
          </w:tcPr>
          <w:p w14:paraId="75697EEC" wp14:textId="77777777">
            <w:pPr>
              <w:spacing w:after="0"/>
            </w:pPr>
            <w:r/>
            <w:r>
              <w:rPr>
                <w:b w:val="0"/>
                <w:sz w:val="17"/>
              </w:rPr>
              <w:t>7</w:t>
            </w:r>
          </w:p>
        </w:tc>
        <w:tc>
          <w:tcPr>
            <w:tcW w:w="2592" w:type="dxa"/>
            <w:vAlign w:val="center"/>
            <w:tcMar>
              <w:top w:w="100" w:type="dxa"/>
              <w:start w:w="120" w:type="dxa"/>
              <w:bottom w:w="100" w:type="dxa"/>
              <w:end w:w="120" w:type="dxa"/>
            </w:tcMar>
          </w:tcPr>
          <w:p w14:paraId="18073062" wp14:textId="77777777">
            <w:pPr>
              <w:spacing w:after="0"/>
            </w:pPr>
            <w:r/>
            <w:r>
              <w:rPr>
                <w:b w:val="0"/>
                <w:sz w:val="17"/>
              </w:rPr>
              <w:t>Publish through Gold and Magenta</w:t>
            </w:r>
          </w:p>
        </w:tc>
        <w:tc>
          <w:tcPr>
            <w:tcW w:w="6912" w:type="dxa"/>
            <w:vAlign w:val="center"/>
            <w:tcMar>
              <w:top w:w="100" w:type="dxa"/>
              <w:start w:w="120" w:type="dxa"/>
              <w:bottom w:w="100" w:type="dxa"/>
              <w:end w:w="120" w:type="dxa"/>
            </w:tcMar>
          </w:tcPr>
          <w:p w14:paraId="317DE6FB" wp14:textId="77777777">
            <w:pPr>
              <w:spacing w:after="0"/>
            </w:pPr>
            <w:r/>
            <w:r>
              <w:rPr>
                <w:b w:val="0"/>
                <w:sz w:val="17"/>
              </w:rPr>
              <w:t>Use Gold for analytical consumption. Use Magenta for approved terms, measures and ontology relationships.</w:t>
            </w:r>
          </w:p>
        </w:tc>
      </w:tr>
    </w:tbl>
    <w:p xmlns:wp14="http://schemas.microsoft.com/office/word/2010/wordml" w14:paraId="6B699379" wp14:textId="77777777">
      <w:pPr>
        <w:spacing w:after="0"/>
      </w:pPr>
    </w:p>
    <w:p xmlns:wp14="http://schemas.microsoft.com/office/word/2010/wordml" w14:paraId="066F91E6" wp14:textId="77777777">
      <w:pPr>
        <w:pStyle w:val="Heading1"/>
        <w:keepNext/>
      </w:pPr>
      <w:r>
        <w:t>13. Simplified enterprise connection map</w:t>
      </w: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3920CA9F" wp14:textId="77777777">
        <w:trPr>
          <w:tblHeader w:val="true"/>
        </w:trPr>
        <w:tc>
          <w:tcPr>
            <w:tcW w:w="1944" w:type="dxa"/>
            <w:vAlign w:val="center"/>
            <w:tcMar>
              <w:top w:w="100" w:type="dxa"/>
              <w:start w:w="120" w:type="dxa"/>
              <w:bottom w:w="100" w:type="dxa"/>
              <w:end w:w="120" w:type="dxa"/>
            </w:tcMar>
            <w:shd w:fill="1F4E78"/>
          </w:tcPr>
          <w:p w14:paraId="3A0E0E07" wp14:textId="77777777">
            <w:pPr>
              <w:spacing w:after="0"/>
              <w:jc w:val="center"/>
            </w:pPr>
            <w:r/>
            <w:r>
              <w:rPr>
                <w:b/>
                <w:color w:val="FFFFFF"/>
                <w:sz w:val="18"/>
              </w:rPr>
              <w:t>Anchor object</w:t>
            </w:r>
          </w:p>
        </w:tc>
        <w:tc>
          <w:tcPr>
            <w:tcW w:w="4608" w:type="dxa"/>
            <w:vAlign w:val="center"/>
            <w:tcMar>
              <w:top w:w="100" w:type="dxa"/>
              <w:start w:w="120" w:type="dxa"/>
              <w:bottom w:w="100" w:type="dxa"/>
              <w:end w:w="120" w:type="dxa"/>
            </w:tcMar>
            <w:shd w:fill="1F4E78"/>
          </w:tcPr>
          <w:p w14:paraId="5CB6ADD6" wp14:textId="77777777">
            <w:pPr>
              <w:spacing w:after="0"/>
              <w:jc w:val="center"/>
            </w:pPr>
            <w:r/>
            <w:r>
              <w:rPr>
                <w:b/>
                <w:color w:val="FFFFFF"/>
                <w:sz w:val="18"/>
              </w:rPr>
              <w:t>Connected objects</w:t>
            </w:r>
          </w:p>
        </w:tc>
        <w:tc>
          <w:tcPr>
            <w:tcW w:w="3672" w:type="dxa"/>
            <w:vAlign w:val="center"/>
            <w:tcMar>
              <w:top w:w="100" w:type="dxa"/>
              <w:start w:w="120" w:type="dxa"/>
              <w:bottom w:w="100" w:type="dxa"/>
              <w:end w:w="120" w:type="dxa"/>
            </w:tcMar>
            <w:shd w:fill="1F4E78"/>
          </w:tcPr>
          <w:p w14:paraId="7FFCFFD4" wp14:textId="77777777">
            <w:pPr>
              <w:spacing w:after="0"/>
              <w:jc w:val="center"/>
            </w:pPr>
            <w:r/>
            <w:r>
              <w:rPr>
                <w:b/>
                <w:color w:val="FFFFFF"/>
                <w:sz w:val="18"/>
              </w:rPr>
              <w:t>Enterprise role</w:t>
            </w:r>
          </w:p>
        </w:tc>
      </w:tr>
      <w:tr xmlns:wp14="http://schemas.microsoft.com/office/word/2010/wordml" w14:paraId="5F25B385" wp14:textId="77777777">
        <w:tc>
          <w:tcPr>
            <w:tcW w:w="1944" w:type="dxa"/>
            <w:vAlign w:val="center"/>
            <w:tcMar>
              <w:top w:w="100" w:type="dxa"/>
              <w:start w:w="120" w:type="dxa"/>
              <w:bottom w:w="100" w:type="dxa"/>
              <w:end w:w="120" w:type="dxa"/>
            </w:tcMar>
          </w:tcPr>
          <w:p w14:paraId="0CB1D8C0" wp14:textId="77777777">
            <w:pPr>
              <w:spacing w:after="0"/>
            </w:pPr>
            <w:r/>
            <w:r>
              <w:rPr>
                <w:b w:val="0"/>
                <w:sz w:val="17"/>
              </w:rPr>
              <w:t>Party</w:t>
            </w:r>
          </w:p>
        </w:tc>
        <w:tc>
          <w:tcPr>
            <w:tcW w:w="4608" w:type="dxa"/>
            <w:vAlign w:val="center"/>
            <w:tcMar>
              <w:top w:w="100" w:type="dxa"/>
              <w:start w:w="120" w:type="dxa"/>
              <w:bottom w:w="100" w:type="dxa"/>
              <w:end w:w="120" w:type="dxa"/>
            </w:tcMar>
          </w:tcPr>
          <w:p w14:paraId="79259554" wp14:textId="77777777">
            <w:pPr>
              <w:spacing w:after="0"/>
            </w:pPr>
            <w:r/>
            <w:r>
              <w:rPr>
                <w:b w:val="0"/>
                <w:sz w:val="17"/>
              </w:rPr>
              <w:t>Customer, Supplier, Worker</w:t>
            </w:r>
          </w:p>
        </w:tc>
        <w:tc>
          <w:tcPr>
            <w:tcW w:w="3672" w:type="dxa"/>
            <w:vAlign w:val="center"/>
            <w:tcMar>
              <w:top w:w="100" w:type="dxa"/>
              <w:start w:w="120" w:type="dxa"/>
              <w:bottom w:w="100" w:type="dxa"/>
              <w:end w:w="120" w:type="dxa"/>
            </w:tcMar>
          </w:tcPr>
          <w:p w14:paraId="4300E172" wp14:textId="77777777">
            <w:pPr>
              <w:spacing w:after="0"/>
            </w:pPr>
            <w:r/>
            <w:r>
              <w:rPr>
                <w:b w:val="0"/>
                <w:sz w:val="17"/>
              </w:rPr>
              <w:t>Provides common identity across commercial and workforce roles.</w:t>
            </w:r>
          </w:p>
        </w:tc>
      </w:tr>
      <w:tr xmlns:wp14="http://schemas.microsoft.com/office/word/2010/wordml" w14:paraId="063761D2" wp14:textId="77777777">
        <w:tc>
          <w:tcPr>
            <w:tcW w:w="1944" w:type="dxa"/>
            <w:vAlign w:val="center"/>
            <w:tcMar>
              <w:top w:w="100" w:type="dxa"/>
              <w:start w:w="120" w:type="dxa"/>
              <w:bottom w:w="100" w:type="dxa"/>
              <w:end w:w="120" w:type="dxa"/>
            </w:tcMar>
            <w:shd w:fill="F2F6FA"/>
          </w:tcPr>
          <w:p w14:paraId="37333E55" wp14:textId="77777777">
            <w:pPr>
              <w:spacing w:after="0"/>
            </w:pPr>
            <w:r/>
            <w:r>
              <w:rPr>
                <w:b w:val="0"/>
                <w:sz w:val="17"/>
              </w:rPr>
              <w:t>Organisation</w:t>
            </w:r>
          </w:p>
        </w:tc>
        <w:tc>
          <w:tcPr>
            <w:tcW w:w="4608" w:type="dxa"/>
            <w:vAlign w:val="center"/>
            <w:tcMar>
              <w:top w:w="100" w:type="dxa"/>
              <w:start w:w="120" w:type="dxa"/>
              <w:bottom w:w="100" w:type="dxa"/>
              <w:end w:w="120" w:type="dxa"/>
            </w:tcMar>
            <w:shd w:fill="F2F6FA"/>
          </w:tcPr>
          <w:p w14:paraId="2E28657F" wp14:textId="77777777">
            <w:pPr>
              <w:spacing w:after="0"/>
            </w:pPr>
            <w:r/>
            <w:r>
              <w:rPr>
                <w:b w:val="0"/>
                <w:sz w:val="17"/>
              </w:rPr>
              <w:t>Location, Organisation Unit, Financial Account, Payroll Run, Budget, Forecast</w:t>
            </w:r>
          </w:p>
        </w:tc>
        <w:tc>
          <w:tcPr>
            <w:tcW w:w="3672" w:type="dxa"/>
            <w:vAlign w:val="center"/>
            <w:tcMar>
              <w:top w:w="100" w:type="dxa"/>
              <w:start w:w="120" w:type="dxa"/>
              <w:bottom w:w="100" w:type="dxa"/>
              <w:end w:w="120" w:type="dxa"/>
            </w:tcMar>
            <w:shd w:fill="F2F6FA"/>
          </w:tcPr>
          <w:p w14:paraId="3B690664" wp14:textId="77777777">
            <w:pPr>
              <w:spacing w:after="0"/>
            </w:pPr>
            <w:r/>
            <w:r>
              <w:rPr>
                <w:b w:val="0"/>
                <w:sz w:val="17"/>
              </w:rPr>
              <w:t>Provides legal entity and organisational context.</w:t>
            </w:r>
          </w:p>
        </w:tc>
      </w:tr>
      <w:tr xmlns:wp14="http://schemas.microsoft.com/office/word/2010/wordml" w14:paraId="55CE94B5" wp14:textId="77777777">
        <w:tc>
          <w:tcPr>
            <w:tcW w:w="1944" w:type="dxa"/>
            <w:vAlign w:val="center"/>
            <w:tcMar>
              <w:top w:w="100" w:type="dxa"/>
              <w:start w:w="120" w:type="dxa"/>
              <w:bottom w:w="100" w:type="dxa"/>
              <w:end w:w="120" w:type="dxa"/>
            </w:tcMar>
          </w:tcPr>
          <w:p w14:paraId="489A8E8F" wp14:textId="77777777">
            <w:pPr>
              <w:spacing w:after="0"/>
            </w:pPr>
            <w:r/>
            <w:r>
              <w:rPr>
                <w:b w:val="0"/>
                <w:sz w:val="17"/>
              </w:rPr>
              <w:t>Product</w:t>
            </w:r>
          </w:p>
        </w:tc>
        <w:tc>
          <w:tcPr>
            <w:tcW w:w="4608" w:type="dxa"/>
            <w:vAlign w:val="center"/>
            <w:tcMar>
              <w:top w:w="100" w:type="dxa"/>
              <w:start w:w="120" w:type="dxa"/>
              <w:bottom w:w="100" w:type="dxa"/>
              <w:end w:w="120" w:type="dxa"/>
            </w:tcMar>
          </w:tcPr>
          <w:p w14:paraId="44780156" wp14:textId="77777777">
            <w:pPr>
              <w:spacing w:after="0"/>
            </w:pPr>
            <w:r/>
            <w:r>
              <w:rPr>
                <w:b w:val="0"/>
                <w:sz w:val="17"/>
              </w:rPr>
              <w:t>Sales Order Line, Purchase Order Line, Inventory Item, Shipment Line, Asset, Quality Event</w:t>
            </w:r>
          </w:p>
        </w:tc>
        <w:tc>
          <w:tcPr>
            <w:tcW w:w="3672" w:type="dxa"/>
            <w:vAlign w:val="center"/>
            <w:tcMar>
              <w:top w:w="100" w:type="dxa"/>
              <w:start w:w="120" w:type="dxa"/>
              <w:bottom w:w="100" w:type="dxa"/>
              <w:end w:w="120" w:type="dxa"/>
            </w:tcMar>
          </w:tcPr>
          <w:p w14:paraId="3724B36F" wp14:textId="77777777">
            <w:pPr>
              <w:spacing w:after="0"/>
            </w:pPr>
            <w:r/>
            <w:r>
              <w:rPr>
                <w:b w:val="0"/>
                <w:sz w:val="17"/>
              </w:rPr>
              <w:t>Acts as the common product and service object.</w:t>
            </w:r>
          </w:p>
        </w:tc>
      </w:tr>
      <w:tr xmlns:wp14="http://schemas.microsoft.com/office/word/2010/wordml" w14:paraId="58882E6B" wp14:textId="77777777">
        <w:tc>
          <w:tcPr>
            <w:tcW w:w="1944" w:type="dxa"/>
            <w:vAlign w:val="center"/>
            <w:tcMar>
              <w:top w:w="100" w:type="dxa"/>
              <w:start w:w="120" w:type="dxa"/>
              <w:bottom w:w="100" w:type="dxa"/>
              <w:end w:w="120" w:type="dxa"/>
            </w:tcMar>
            <w:shd w:fill="F2F6FA"/>
          </w:tcPr>
          <w:p w14:paraId="394790C9" wp14:textId="77777777">
            <w:pPr>
              <w:spacing w:after="0"/>
            </w:pPr>
            <w:r/>
            <w:r>
              <w:rPr>
                <w:b w:val="0"/>
                <w:sz w:val="17"/>
              </w:rPr>
              <w:t>Customer</w:t>
            </w:r>
          </w:p>
        </w:tc>
        <w:tc>
          <w:tcPr>
            <w:tcW w:w="4608" w:type="dxa"/>
            <w:vAlign w:val="center"/>
            <w:tcMar>
              <w:top w:w="100" w:type="dxa"/>
              <w:start w:w="120" w:type="dxa"/>
              <w:bottom w:w="100" w:type="dxa"/>
              <w:end w:w="120" w:type="dxa"/>
            </w:tcMar>
            <w:shd w:fill="F2F6FA"/>
          </w:tcPr>
          <w:p w14:paraId="24AA7480" wp14:textId="77777777">
            <w:pPr>
              <w:spacing w:after="0"/>
            </w:pPr>
            <w:r/>
            <w:r>
              <w:rPr>
                <w:b w:val="0"/>
                <w:sz w:val="17"/>
              </w:rPr>
              <w:t>Sales Order, Invoice</w:t>
            </w:r>
          </w:p>
        </w:tc>
        <w:tc>
          <w:tcPr>
            <w:tcW w:w="3672" w:type="dxa"/>
            <w:vAlign w:val="center"/>
            <w:tcMar>
              <w:top w:w="100" w:type="dxa"/>
              <w:start w:w="120" w:type="dxa"/>
              <w:bottom w:w="100" w:type="dxa"/>
              <w:end w:w="120" w:type="dxa"/>
            </w:tcMar>
            <w:shd w:fill="F2F6FA"/>
          </w:tcPr>
          <w:p w14:paraId="4CD4D99A" wp14:textId="77777777">
            <w:pPr>
              <w:spacing w:after="0"/>
            </w:pPr>
            <w:r/>
            <w:r>
              <w:rPr>
                <w:b w:val="0"/>
                <w:sz w:val="17"/>
              </w:rPr>
              <w:t>Connects demand, billing and receivables.</w:t>
            </w:r>
          </w:p>
        </w:tc>
      </w:tr>
      <w:tr xmlns:wp14="http://schemas.microsoft.com/office/word/2010/wordml" w14:paraId="0546AFF7" wp14:textId="77777777">
        <w:tc>
          <w:tcPr>
            <w:tcW w:w="1944" w:type="dxa"/>
            <w:vAlign w:val="center"/>
            <w:tcMar>
              <w:top w:w="100" w:type="dxa"/>
              <w:start w:w="120" w:type="dxa"/>
              <w:bottom w:w="100" w:type="dxa"/>
              <w:end w:w="120" w:type="dxa"/>
            </w:tcMar>
          </w:tcPr>
          <w:p w14:paraId="04A0B2A8" wp14:textId="77777777">
            <w:pPr>
              <w:spacing w:after="0"/>
            </w:pPr>
            <w:r/>
            <w:r>
              <w:rPr>
                <w:b w:val="0"/>
                <w:sz w:val="17"/>
              </w:rPr>
              <w:t>Supplier</w:t>
            </w:r>
          </w:p>
        </w:tc>
        <w:tc>
          <w:tcPr>
            <w:tcW w:w="4608" w:type="dxa"/>
            <w:vAlign w:val="center"/>
            <w:tcMar>
              <w:top w:w="100" w:type="dxa"/>
              <w:start w:w="120" w:type="dxa"/>
              <w:bottom w:w="100" w:type="dxa"/>
              <w:end w:w="120" w:type="dxa"/>
            </w:tcMar>
          </w:tcPr>
          <w:p w14:paraId="5354A236" wp14:textId="77777777">
            <w:pPr>
              <w:spacing w:after="0"/>
            </w:pPr>
            <w:r/>
            <w:r>
              <w:rPr>
                <w:b w:val="0"/>
                <w:sz w:val="17"/>
              </w:rPr>
              <w:t>Purchase Order, Invoice</w:t>
            </w:r>
          </w:p>
        </w:tc>
        <w:tc>
          <w:tcPr>
            <w:tcW w:w="3672" w:type="dxa"/>
            <w:vAlign w:val="center"/>
            <w:tcMar>
              <w:top w:w="100" w:type="dxa"/>
              <w:start w:w="120" w:type="dxa"/>
              <w:bottom w:w="100" w:type="dxa"/>
              <w:end w:w="120" w:type="dxa"/>
            </w:tcMar>
          </w:tcPr>
          <w:p w14:paraId="74956802" wp14:textId="77777777">
            <w:pPr>
              <w:spacing w:after="0"/>
            </w:pPr>
            <w:r/>
            <w:r>
              <w:rPr>
                <w:b w:val="0"/>
                <w:sz w:val="17"/>
              </w:rPr>
              <w:t>Connects procurement, payables and settlement.</w:t>
            </w:r>
          </w:p>
        </w:tc>
      </w:tr>
      <w:tr xmlns:wp14="http://schemas.microsoft.com/office/word/2010/wordml" w14:paraId="131F3DB1" wp14:textId="77777777">
        <w:tc>
          <w:tcPr>
            <w:tcW w:w="1944" w:type="dxa"/>
            <w:vAlign w:val="center"/>
            <w:tcMar>
              <w:top w:w="100" w:type="dxa"/>
              <w:start w:w="120" w:type="dxa"/>
              <w:bottom w:w="100" w:type="dxa"/>
              <w:end w:w="120" w:type="dxa"/>
            </w:tcMar>
            <w:shd w:fill="F2F6FA"/>
          </w:tcPr>
          <w:p w14:paraId="2F619143" wp14:textId="77777777">
            <w:pPr>
              <w:spacing w:after="0"/>
            </w:pPr>
            <w:r/>
            <w:r>
              <w:rPr>
                <w:b w:val="0"/>
                <w:sz w:val="17"/>
              </w:rPr>
              <w:t>Invoice</w:t>
            </w:r>
          </w:p>
        </w:tc>
        <w:tc>
          <w:tcPr>
            <w:tcW w:w="4608" w:type="dxa"/>
            <w:vAlign w:val="center"/>
            <w:tcMar>
              <w:top w:w="100" w:type="dxa"/>
              <w:start w:w="120" w:type="dxa"/>
              <w:bottom w:w="100" w:type="dxa"/>
              <w:end w:w="120" w:type="dxa"/>
            </w:tcMar>
            <w:shd w:fill="F2F6FA"/>
          </w:tcPr>
          <w:p w14:paraId="00FE61D6" wp14:textId="77777777">
            <w:pPr>
              <w:spacing w:after="0"/>
            </w:pPr>
            <w:r/>
            <w:r>
              <w:rPr>
                <w:b w:val="0"/>
                <w:sz w:val="17"/>
              </w:rPr>
              <w:t>Invoice Line, Payment Allocation</w:t>
            </w:r>
          </w:p>
        </w:tc>
        <w:tc>
          <w:tcPr>
            <w:tcW w:w="3672" w:type="dxa"/>
            <w:vAlign w:val="center"/>
            <w:tcMar>
              <w:top w:w="100" w:type="dxa"/>
              <w:start w:w="120" w:type="dxa"/>
              <w:bottom w:w="100" w:type="dxa"/>
              <w:end w:w="120" w:type="dxa"/>
            </w:tcMar>
            <w:shd w:fill="F2F6FA"/>
          </w:tcPr>
          <w:p w14:paraId="6B93A48E" wp14:textId="77777777">
            <w:pPr>
              <w:spacing w:after="0"/>
            </w:pPr>
            <w:r/>
            <w:r>
              <w:rPr>
                <w:b w:val="0"/>
                <w:sz w:val="17"/>
              </w:rPr>
              <w:t>Connects accounting detail to settlement.</w:t>
            </w:r>
          </w:p>
        </w:tc>
      </w:tr>
      <w:tr xmlns:wp14="http://schemas.microsoft.com/office/word/2010/wordml" w14:paraId="467C85DA" wp14:textId="77777777">
        <w:tc>
          <w:tcPr>
            <w:tcW w:w="1944" w:type="dxa"/>
            <w:vAlign w:val="center"/>
            <w:tcMar>
              <w:top w:w="100" w:type="dxa"/>
              <w:start w:w="120" w:type="dxa"/>
              <w:bottom w:w="100" w:type="dxa"/>
              <w:end w:w="120" w:type="dxa"/>
            </w:tcMar>
          </w:tcPr>
          <w:p w14:paraId="12403541" wp14:textId="77777777">
            <w:pPr>
              <w:spacing w:after="0"/>
            </w:pPr>
            <w:r/>
            <w:r>
              <w:rPr>
                <w:b w:val="0"/>
                <w:sz w:val="17"/>
              </w:rPr>
              <w:t>Location</w:t>
            </w:r>
          </w:p>
        </w:tc>
        <w:tc>
          <w:tcPr>
            <w:tcW w:w="4608" w:type="dxa"/>
            <w:vAlign w:val="center"/>
            <w:tcMar>
              <w:top w:w="100" w:type="dxa"/>
              <w:start w:w="120" w:type="dxa"/>
              <w:bottom w:w="100" w:type="dxa"/>
              <w:end w:w="120" w:type="dxa"/>
            </w:tcMar>
          </w:tcPr>
          <w:p w14:paraId="01316F4D" wp14:textId="77777777">
            <w:pPr>
              <w:spacing w:after="0"/>
            </w:pPr>
            <w:r/>
            <w:r>
              <w:rPr>
                <w:b w:val="0"/>
                <w:sz w:val="17"/>
              </w:rPr>
              <w:t>Inventory, Shipment, Asset, Work Order</w:t>
            </w:r>
          </w:p>
        </w:tc>
        <w:tc>
          <w:tcPr>
            <w:tcW w:w="3672" w:type="dxa"/>
            <w:vAlign w:val="center"/>
            <w:tcMar>
              <w:top w:w="100" w:type="dxa"/>
              <w:start w:w="120" w:type="dxa"/>
              <w:bottom w:w="100" w:type="dxa"/>
              <w:end w:w="120" w:type="dxa"/>
            </w:tcMar>
          </w:tcPr>
          <w:p w14:paraId="1695DCE6" wp14:textId="77777777">
            <w:pPr>
              <w:spacing w:after="0"/>
            </w:pPr>
            <w:r/>
            <w:r>
              <w:rPr>
                <w:b w:val="0"/>
                <w:sz w:val="17"/>
              </w:rPr>
              <w:t>Provides operational place context.</w:t>
            </w:r>
          </w:p>
        </w:tc>
      </w:tr>
      <w:tr xmlns:wp14="http://schemas.microsoft.com/office/word/2010/wordml" w14:paraId="780460AA" wp14:textId="77777777">
        <w:tc>
          <w:tcPr>
            <w:tcW w:w="1944" w:type="dxa"/>
            <w:vAlign w:val="center"/>
            <w:tcMar>
              <w:top w:w="100" w:type="dxa"/>
              <w:start w:w="120" w:type="dxa"/>
              <w:bottom w:w="100" w:type="dxa"/>
              <w:end w:w="120" w:type="dxa"/>
            </w:tcMar>
            <w:shd w:fill="F2F6FA"/>
          </w:tcPr>
          <w:p w14:paraId="718AB5DB" wp14:textId="77777777">
            <w:pPr>
              <w:spacing w:after="0"/>
            </w:pPr>
            <w:r/>
            <w:r>
              <w:rPr>
                <w:b w:val="0"/>
                <w:sz w:val="17"/>
              </w:rPr>
              <w:t>Worker</w:t>
            </w:r>
          </w:p>
        </w:tc>
        <w:tc>
          <w:tcPr>
            <w:tcW w:w="4608" w:type="dxa"/>
            <w:vAlign w:val="center"/>
            <w:tcMar>
              <w:top w:w="100" w:type="dxa"/>
              <w:start w:w="120" w:type="dxa"/>
              <w:bottom w:w="100" w:type="dxa"/>
              <w:end w:w="120" w:type="dxa"/>
            </w:tcMar>
            <w:shd w:fill="F2F6FA"/>
          </w:tcPr>
          <w:p w14:paraId="14F49851" wp14:textId="77777777">
            <w:pPr>
              <w:spacing w:after="0"/>
            </w:pPr>
            <w:r/>
            <w:r>
              <w:rPr>
                <w:b w:val="0"/>
                <w:sz w:val="17"/>
              </w:rPr>
              <w:t>Employment, Absence, Compensation, Payroll Line</w:t>
            </w:r>
          </w:p>
        </w:tc>
        <w:tc>
          <w:tcPr>
            <w:tcW w:w="3672" w:type="dxa"/>
            <w:vAlign w:val="center"/>
            <w:tcMar>
              <w:top w:w="100" w:type="dxa"/>
              <w:start w:w="120" w:type="dxa"/>
              <w:bottom w:w="100" w:type="dxa"/>
              <w:end w:w="120" w:type="dxa"/>
            </w:tcMar>
            <w:shd w:fill="F2F6FA"/>
          </w:tcPr>
          <w:p w14:paraId="655B4D23" wp14:textId="77777777">
            <w:pPr>
              <w:spacing w:after="0"/>
            </w:pPr>
            <w:r/>
            <w:r>
              <w:rPr>
                <w:b w:val="0"/>
                <w:sz w:val="17"/>
              </w:rPr>
              <w:t>Provides workforce identity across the employment lifecycle.</w:t>
            </w:r>
          </w:p>
        </w:tc>
      </w:tr>
      <w:tr xmlns:wp14="http://schemas.microsoft.com/office/word/2010/wordml" w14:paraId="27FB53C4" wp14:textId="77777777">
        <w:tc>
          <w:tcPr>
            <w:tcW w:w="1944" w:type="dxa"/>
            <w:vAlign w:val="center"/>
            <w:tcMar>
              <w:top w:w="100" w:type="dxa"/>
              <w:start w:w="120" w:type="dxa"/>
              <w:bottom w:w="100" w:type="dxa"/>
              <w:end w:w="120" w:type="dxa"/>
            </w:tcMar>
          </w:tcPr>
          <w:p w14:paraId="697CAAB0" wp14:textId="77777777">
            <w:pPr>
              <w:spacing w:after="0"/>
            </w:pPr>
            <w:r/>
            <w:r>
              <w:rPr>
                <w:b w:val="0"/>
                <w:sz w:val="17"/>
              </w:rPr>
              <w:t>Financial Account</w:t>
            </w:r>
          </w:p>
        </w:tc>
        <w:tc>
          <w:tcPr>
            <w:tcW w:w="4608" w:type="dxa"/>
            <w:vAlign w:val="center"/>
            <w:tcMar>
              <w:top w:w="100" w:type="dxa"/>
              <w:start w:w="120" w:type="dxa"/>
              <w:bottom w:w="100" w:type="dxa"/>
              <w:end w:w="120" w:type="dxa"/>
            </w:tcMar>
          </w:tcPr>
          <w:p w14:paraId="2ED909E9" wp14:textId="77777777">
            <w:pPr>
              <w:spacing w:after="0"/>
            </w:pPr>
            <w:r/>
            <w:r>
              <w:rPr>
                <w:b w:val="0"/>
                <w:sz w:val="17"/>
              </w:rPr>
              <w:t>Journal Line, Invoice Line, Budget, Forecast</w:t>
            </w:r>
          </w:p>
        </w:tc>
        <w:tc>
          <w:tcPr>
            <w:tcW w:w="3672" w:type="dxa"/>
            <w:vAlign w:val="center"/>
            <w:tcMar>
              <w:top w:w="100" w:type="dxa"/>
              <w:start w:w="120" w:type="dxa"/>
              <w:bottom w:w="100" w:type="dxa"/>
              <w:end w:w="120" w:type="dxa"/>
            </w:tcMar>
          </w:tcPr>
          <w:p w14:paraId="1FFE5FF8" wp14:textId="77777777">
            <w:pPr>
              <w:spacing w:after="0"/>
            </w:pPr>
            <w:r/>
            <w:r>
              <w:rPr>
                <w:b w:val="0"/>
                <w:sz w:val="17"/>
              </w:rPr>
              <w:t>Provides common financial classification.</w:t>
            </w:r>
          </w:p>
        </w:tc>
      </w:tr>
      <w:tr xmlns:wp14="http://schemas.microsoft.com/office/word/2010/wordml" w14:paraId="1341084A" wp14:textId="77777777">
        <w:tc>
          <w:tcPr>
            <w:tcW w:w="1944" w:type="dxa"/>
            <w:vAlign w:val="center"/>
            <w:tcMar>
              <w:top w:w="100" w:type="dxa"/>
              <w:start w:w="120" w:type="dxa"/>
              <w:bottom w:w="100" w:type="dxa"/>
              <w:end w:w="120" w:type="dxa"/>
            </w:tcMar>
            <w:shd w:fill="F2F6FA"/>
          </w:tcPr>
          <w:p w14:paraId="6074EDB7" wp14:textId="77777777">
            <w:pPr>
              <w:spacing w:after="0"/>
            </w:pPr>
            <w:r/>
            <w:r>
              <w:rPr>
                <w:b w:val="0"/>
                <w:sz w:val="17"/>
              </w:rPr>
              <w:t>Policy</w:t>
            </w:r>
          </w:p>
        </w:tc>
        <w:tc>
          <w:tcPr>
            <w:tcW w:w="4608" w:type="dxa"/>
            <w:vAlign w:val="center"/>
            <w:tcMar>
              <w:top w:w="100" w:type="dxa"/>
              <w:start w:w="120" w:type="dxa"/>
              <w:bottom w:w="100" w:type="dxa"/>
              <w:end w:w="120" w:type="dxa"/>
            </w:tcMar>
            <w:shd w:fill="F2F6FA"/>
          </w:tcPr>
          <w:p w14:paraId="4E1E7583" wp14:textId="77777777">
            <w:pPr>
              <w:spacing w:after="0"/>
            </w:pPr>
            <w:r/>
            <w:r>
              <w:rPr>
                <w:b w:val="0"/>
                <w:sz w:val="17"/>
              </w:rPr>
              <w:t>Approval, Audit Event, business objects</w:t>
            </w:r>
          </w:p>
        </w:tc>
        <w:tc>
          <w:tcPr>
            <w:tcW w:w="3672" w:type="dxa"/>
            <w:vAlign w:val="center"/>
            <w:tcMar>
              <w:top w:w="100" w:type="dxa"/>
              <w:start w:w="120" w:type="dxa"/>
              <w:bottom w:w="100" w:type="dxa"/>
              <w:end w:w="120" w:type="dxa"/>
            </w:tcMar>
            <w:shd w:fill="F2F6FA"/>
          </w:tcPr>
          <w:p w14:paraId="2632FAD4" wp14:textId="77777777">
            <w:pPr>
              <w:spacing w:after="0"/>
            </w:pPr>
            <w:r/>
            <w:r>
              <w:rPr>
                <w:b w:val="0"/>
                <w:sz w:val="17"/>
              </w:rPr>
              <w:t>Provides governance, decision evidence and traceability.</w:t>
            </w:r>
          </w:p>
        </w:tc>
      </w:tr>
    </w:tbl>
    <w:p xmlns:wp14="http://schemas.microsoft.com/office/word/2010/wordml" w14:paraId="3FE9F23F" wp14:textId="77777777">
      <w:pPr>
        <w:spacing w:after="0"/>
      </w:pPr>
    </w:p>
    <w:p xmlns:wp14="http://schemas.microsoft.com/office/word/2010/wordml" w14:paraId="1CC764CD" wp14:textId="77777777">
      <w:pPr>
        <w:pStyle w:val="Heading1"/>
        <w:keepNext/>
      </w:pPr>
      <w:r>
        <w:t>14. Scope and current governance status</w:t>
      </w:r>
    </w:p>
    <w:p xmlns:wp14="http://schemas.microsoft.com/office/word/2010/wordml" w14:paraId="132C87B7" wp14:textId="77777777">
      <w:r>
        <w:t>The model configuration is active at version 1.0.0. The business glossary entries remain proposed with owners and stewards recorded as TBD. This document therefore describes the intended high level business model. It does not replace field-level design approval or physical schema validation.</w:t>
      </w:r>
    </w:p>
    <w:tbl>
      <w:tblPr>
        <w:tblW w:w="0" w:type="auto"/>
        <w:jc w:val="center"/>
        <w:tblLayout w:type="fixed"/>
        <w:tblLook w:val="04A0" w:firstRow="1" w:lastRow="0" w:firstColumn="1" w:lastColumn="0" w:noHBand="0" w:noVBand="1"/>
      </w:tblPr>
      <w:tblGrid>
        <w:gridCol w:w="3389"/>
        <w:gridCol w:w="3389"/>
        <w:gridCol w:w="3389"/>
      </w:tblGrid>
      <w:tr xmlns:wp14="http://schemas.microsoft.com/office/word/2010/wordml" w14:paraId="4564375D" wp14:textId="77777777">
        <w:trPr>
          <w:tblHeader w:val="true"/>
        </w:trPr>
        <w:tc>
          <w:tcPr>
            <w:tcW w:w="2376" w:type="dxa"/>
            <w:vAlign w:val="center"/>
            <w:tcMar>
              <w:top w:w="100" w:type="dxa"/>
              <w:start w:w="120" w:type="dxa"/>
              <w:bottom w:w="100" w:type="dxa"/>
              <w:end w:w="120" w:type="dxa"/>
            </w:tcMar>
            <w:shd w:fill="1F4E78"/>
          </w:tcPr>
          <w:p w14:paraId="636423D1" wp14:textId="77777777">
            <w:pPr>
              <w:spacing w:after="0"/>
              <w:jc w:val="center"/>
            </w:pPr>
            <w:r/>
            <w:r>
              <w:rPr>
                <w:b/>
                <w:color w:val="FFFFFF"/>
                <w:sz w:val="18"/>
              </w:rPr>
              <w:t>Area</w:t>
            </w:r>
          </w:p>
        </w:tc>
        <w:tc>
          <w:tcPr>
            <w:tcW w:w="1944" w:type="dxa"/>
            <w:vAlign w:val="center"/>
            <w:tcMar>
              <w:top w:w="100" w:type="dxa"/>
              <w:start w:w="120" w:type="dxa"/>
              <w:bottom w:w="100" w:type="dxa"/>
              <w:end w:w="120" w:type="dxa"/>
            </w:tcMar>
            <w:shd w:fill="1F4E78"/>
          </w:tcPr>
          <w:p w14:paraId="62B4A238" wp14:textId="77777777">
            <w:pPr>
              <w:spacing w:after="0"/>
              <w:jc w:val="center"/>
            </w:pPr>
            <w:r/>
            <w:r>
              <w:rPr>
                <w:b/>
                <w:color w:val="FFFFFF"/>
                <w:sz w:val="18"/>
              </w:rPr>
              <w:t>Current status</w:t>
            </w:r>
          </w:p>
        </w:tc>
        <w:tc>
          <w:tcPr>
            <w:tcW w:w="5904" w:type="dxa"/>
            <w:vAlign w:val="center"/>
            <w:tcMar>
              <w:top w:w="100" w:type="dxa"/>
              <w:start w:w="120" w:type="dxa"/>
              <w:bottom w:w="100" w:type="dxa"/>
              <w:end w:w="120" w:type="dxa"/>
            </w:tcMar>
            <w:shd w:fill="1F4E78"/>
          </w:tcPr>
          <w:p w14:paraId="4F2BBB04" wp14:textId="77777777">
            <w:pPr>
              <w:spacing w:after="0"/>
              <w:jc w:val="center"/>
            </w:pPr>
            <w:r/>
            <w:r>
              <w:rPr>
                <w:b/>
                <w:color w:val="FFFFFF"/>
                <w:sz w:val="18"/>
              </w:rPr>
              <w:t>Interpretation</w:t>
            </w:r>
          </w:p>
        </w:tc>
      </w:tr>
      <w:tr xmlns:wp14="http://schemas.microsoft.com/office/word/2010/wordml" w14:paraId="0D11190D" wp14:textId="77777777">
        <w:tc>
          <w:tcPr>
            <w:tcW w:w="2376" w:type="dxa"/>
            <w:vAlign w:val="center"/>
            <w:tcMar>
              <w:top w:w="100" w:type="dxa"/>
              <w:start w:w="120" w:type="dxa"/>
              <w:bottom w:w="100" w:type="dxa"/>
              <w:end w:w="120" w:type="dxa"/>
            </w:tcMar>
          </w:tcPr>
          <w:p w14:paraId="69FE373E" wp14:textId="77777777">
            <w:pPr>
              <w:spacing w:after="0"/>
            </w:pPr>
            <w:r/>
            <w:r>
              <w:rPr>
                <w:b w:val="0"/>
                <w:sz w:val="17"/>
              </w:rPr>
              <w:t>Model configuration</w:t>
            </w:r>
          </w:p>
        </w:tc>
        <w:tc>
          <w:tcPr>
            <w:tcW w:w="1944" w:type="dxa"/>
            <w:vAlign w:val="center"/>
            <w:tcMar>
              <w:top w:w="100" w:type="dxa"/>
              <w:start w:w="120" w:type="dxa"/>
              <w:bottom w:w="100" w:type="dxa"/>
              <w:end w:w="120" w:type="dxa"/>
            </w:tcMar>
          </w:tcPr>
          <w:p w14:paraId="33566106" wp14:textId="77777777">
            <w:pPr>
              <w:spacing w:after="0"/>
            </w:pPr>
            <w:r/>
            <w:r>
              <w:rPr>
                <w:b w:val="0"/>
                <w:sz w:val="17"/>
              </w:rPr>
              <w:t>Active</w:t>
            </w:r>
          </w:p>
        </w:tc>
        <w:tc>
          <w:tcPr>
            <w:tcW w:w="5904" w:type="dxa"/>
            <w:vAlign w:val="center"/>
            <w:tcMar>
              <w:top w:w="100" w:type="dxa"/>
              <w:start w:w="120" w:type="dxa"/>
              <w:bottom w:w="100" w:type="dxa"/>
              <w:end w:w="120" w:type="dxa"/>
            </w:tcMar>
          </w:tcPr>
          <w:p w14:paraId="551F01AD" wp14:textId="77777777">
            <w:pPr>
              <w:spacing w:after="0"/>
            </w:pPr>
            <w:r/>
            <w:r>
              <w:rPr>
                <w:b w:val="0"/>
                <w:sz w:val="17"/>
              </w:rPr>
              <w:t>Six vertical slices plus shared reference data.</w:t>
            </w:r>
          </w:p>
        </w:tc>
      </w:tr>
      <w:tr xmlns:wp14="http://schemas.microsoft.com/office/word/2010/wordml" w14:paraId="4AF8D58F" wp14:textId="77777777">
        <w:tc>
          <w:tcPr>
            <w:tcW w:w="2376" w:type="dxa"/>
            <w:vAlign w:val="center"/>
            <w:tcMar>
              <w:top w:w="100" w:type="dxa"/>
              <w:start w:w="120" w:type="dxa"/>
              <w:bottom w:w="100" w:type="dxa"/>
              <w:end w:w="120" w:type="dxa"/>
            </w:tcMar>
            <w:shd w:fill="F2F6FA"/>
          </w:tcPr>
          <w:p w14:paraId="0C3E5CC2" wp14:textId="77777777">
            <w:pPr>
              <w:spacing w:after="0"/>
            </w:pPr>
            <w:r/>
            <w:r>
              <w:rPr>
                <w:b w:val="0"/>
                <w:sz w:val="17"/>
              </w:rPr>
              <w:t>Business glossary</w:t>
            </w:r>
          </w:p>
        </w:tc>
        <w:tc>
          <w:tcPr>
            <w:tcW w:w="1944" w:type="dxa"/>
            <w:vAlign w:val="center"/>
            <w:tcMar>
              <w:top w:w="100" w:type="dxa"/>
              <w:start w:w="120" w:type="dxa"/>
              <w:bottom w:w="100" w:type="dxa"/>
              <w:end w:w="120" w:type="dxa"/>
            </w:tcMar>
            <w:shd w:fill="F2F6FA"/>
          </w:tcPr>
          <w:p w14:paraId="14C9F8D7" wp14:textId="77777777">
            <w:pPr>
              <w:spacing w:after="0"/>
            </w:pPr>
            <w:r/>
            <w:r>
              <w:rPr>
                <w:b w:val="0"/>
                <w:sz w:val="17"/>
              </w:rPr>
              <w:t>Proposed</w:t>
            </w:r>
          </w:p>
        </w:tc>
        <w:tc>
          <w:tcPr>
            <w:tcW w:w="5904" w:type="dxa"/>
            <w:vAlign w:val="center"/>
            <w:tcMar>
              <w:top w:w="100" w:type="dxa"/>
              <w:start w:w="120" w:type="dxa"/>
              <w:bottom w:w="100" w:type="dxa"/>
              <w:end w:w="120" w:type="dxa"/>
            </w:tcMar>
            <w:shd w:fill="F2F6FA"/>
          </w:tcPr>
          <w:p w14:paraId="14817C2F" wp14:textId="77777777">
            <w:pPr>
              <w:spacing w:after="0"/>
            </w:pPr>
            <w:r/>
            <w:r>
              <w:rPr>
                <w:b w:val="0"/>
                <w:sz w:val="17"/>
              </w:rPr>
              <w:t>Definitions are available. Ownership and stewardship remain TBD.</w:t>
            </w:r>
          </w:p>
        </w:tc>
      </w:tr>
      <w:tr xmlns:wp14="http://schemas.microsoft.com/office/word/2010/wordml" w14:paraId="00004929" wp14:textId="77777777">
        <w:tc>
          <w:tcPr>
            <w:tcW w:w="2376" w:type="dxa"/>
            <w:vAlign w:val="center"/>
            <w:tcMar>
              <w:top w:w="100" w:type="dxa"/>
              <w:start w:w="120" w:type="dxa"/>
              <w:bottom w:w="100" w:type="dxa"/>
              <w:end w:w="120" w:type="dxa"/>
            </w:tcMar>
          </w:tcPr>
          <w:p w14:paraId="485AFE3E" wp14:textId="77777777">
            <w:pPr>
              <w:spacing w:after="0"/>
            </w:pPr>
            <w:r/>
            <w:r>
              <w:rPr>
                <w:b w:val="0"/>
                <w:sz w:val="17"/>
              </w:rPr>
              <w:t>Relationship enforcement</w:t>
            </w:r>
          </w:p>
        </w:tc>
        <w:tc>
          <w:tcPr>
            <w:tcW w:w="1944" w:type="dxa"/>
            <w:vAlign w:val="center"/>
            <w:tcMar>
              <w:top w:w="100" w:type="dxa"/>
              <w:start w:w="120" w:type="dxa"/>
              <w:bottom w:w="100" w:type="dxa"/>
              <w:end w:w="120" w:type="dxa"/>
            </w:tcMar>
          </w:tcPr>
          <w:p w14:paraId="600A6140" wp14:textId="77777777">
            <w:pPr>
              <w:spacing w:after="0"/>
            </w:pPr>
            <w:r/>
            <w:r>
              <w:rPr>
                <w:b w:val="0"/>
                <w:sz w:val="17"/>
              </w:rPr>
              <w:t>Informational</w:t>
            </w:r>
          </w:p>
        </w:tc>
        <w:tc>
          <w:tcPr>
            <w:tcW w:w="5904" w:type="dxa"/>
            <w:vAlign w:val="center"/>
            <w:tcMar>
              <w:top w:w="100" w:type="dxa"/>
              <w:start w:w="120" w:type="dxa"/>
              <w:bottom w:w="100" w:type="dxa"/>
              <w:end w:w="120" w:type="dxa"/>
            </w:tcMar>
          </w:tcPr>
          <w:p w14:paraId="6A6DF0CE" wp14:textId="77777777">
            <w:pPr>
              <w:spacing w:after="0"/>
            </w:pPr>
            <w:r/>
            <w:r>
              <w:rPr>
                <w:b w:val="0"/>
                <w:sz w:val="17"/>
              </w:rPr>
              <w:t>Integrity requires validation through engineering controls.</w:t>
            </w:r>
          </w:p>
        </w:tc>
      </w:tr>
      <w:tr xmlns:wp14="http://schemas.microsoft.com/office/word/2010/wordml" w14:paraId="63068DCF" wp14:textId="77777777">
        <w:tc>
          <w:tcPr>
            <w:tcW w:w="2376" w:type="dxa"/>
            <w:vAlign w:val="center"/>
            <w:tcMar>
              <w:top w:w="100" w:type="dxa"/>
              <w:start w:w="120" w:type="dxa"/>
              <w:bottom w:w="100" w:type="dxa"/>
              <w:end w:w="120" w:type="dxa"/>
            </w:tcMar>
            <w:shd w:fill="F2F6FA"/>
          </w:tcPr>
          <w:p w14:paraId="2C155531" wp14:textId="77777777">
            <w:pPr>
              <w:spacing w:after="0"/>
            </w:pPr>
            <w:r/>
            <w:r>
              <w:rPr>
                <w:b w:val="0"/>
                <w:sz w:val="17"/>
              </w:rPr>
              <w:t>History default</w:t>
            </w:r>
          </w:p>
        </w:tc>
        <w:tc>
          <w:tcPr>
            <w:tcW w:w="1944" w:type="dxa"/>
            <w:vAlign w:val="center"/>
            <w:tcMar>
              <w:top w:w="100" w:type="dxa"/>
              <w:start w:w="120" w:type="dxa"/>
              <w:bottom w:w="100" w:type="dxa"/>
              <w:end w:w="120" w:type="dxa"/>
            </w:tcMar>
            <w:shd w:fill="F2F6FA"/>
          </w:tcPr>
          <w:p w14:paraId="55CC501F" wp14:textId="77777777">
            <w:pPr>
              <w:spacing w:after="0"/>
            </w:pPr>
            <w:r/>
            <w:r>
              <w:rPr>
                <w:b w:val="0"/>
                <w:sz w:val="17"/>
              </w:rPr>
              <w:t>Type 2</w:t>
            </w:r>
          </w:p>
        </w:tc>
        <w:tc>
          <w:tcPr>
            <w:tcW w:w="5904" w:type="dxa"/>
            <w:vAlign w:val="center"/>
            <w:tcMar>
              <w:top w:w="100" w:type="dxa"/>
              <w:start w:w="120" w:type="dxa"/>
              <w:bottom w:w="100" w:type="dxa"/>
              <w:end w:w="120" w:type="dxa"/>
            </w:tcMar>
            <w:shd w:fill="F2F6FA"/>
          </w:tcPr>
          <w:p w14:paraId="25D9FD29" wp14:textId="77777777">
            <w:pPr>
              <w:spacing w:after="0"/>
            </w:pPr>
            <w:r/>
            <w:r>
              <w:rPr>
                <w:b w:val="0"/>
                <w:sz w:val="17"/>
              </w:rPr>
              <w:t>Object-specific treatment may differ for immutable events, snapshots and effective-dated references.</w:t>
            </w:r>
          </w:p>
        </w:tc>
      </w:tr>
    </w:tbl>
    <w:p xmlns:wp14="http://schemas.microsoft.com/office/word/2010/wordml" w14:paraId="1F72F646" wp14:textId="77777777">
      <w:pPr>
        <w:spacing w:after="0"/>
      </w:pPr>
    </w:p>
    <w:p xmlns:wp14="http://schemas.microsoft.com/office/word/2010/wordml" w14:paraId="40CEDAA6" wp14:textId="77777777">
      <w:pPr>
        <w:pStyle w:val="Heading1"/>
        <w:keepNext/>
      </w:pPr>
      <w:r>
        <w:t>Appendix A. Active object inventory</w:t>
      </w:r>
    </w:p>
    <w:tbl>
      <w:tblPr>
        <w:tblW w:w="0" w:type="auto"/>
        <w:jc w:val="center"/>
        <w:tblLayout w:type="fixed"/>
        <w:tblLook w:val="04A0" w:firstRow="1" w:lastRow="0" w:firstColumn="1" w:lastColumn="0" w:noHBand="0" w:noVBand="1"/>
      </w:tblPr>
      <w:tblGrid>
        <w:gridCol w:w="5083"/>
        <w:gridCol w:w="5083"/>
      </w:tblGrid>
      <w:tr xmlns:wp14="http://schemas.microsoft.com/office/word/2010/wordml" w14:paraId="080C9273" wp14:textId="77777777">
        <w:trPr>
          <w:tblHeader w:val="true"/>
        </w:trPr>
        <w:tc>
          <w:tcPr>
            <w:tcW w:w="2880" w:type="dxa"/>
            <w:vAlign w:val="center"/>
            <w:tcMar>
              <w:top w:w="100" w:type="dxa"/>
              <w:start w:w="120" w:type="dxa"/>
              <w:bottom w:w="100" w:type="dxa"/>
              <w:end w:w="120" w:type="dxa"/>
            </w:tcMar>
            <w:shd w:fill="1F4E78"/>
          </w:tcPr>
          <w:p w14:paraId="39468380" wp14:textId="77777777">
            <w:pPr>
              <w:spacing w:after="0"/>
              <w:jc w:val="center"/>
            </w:pPr>
            <w:r/>
            <w:r>
              <w:rPr>
                <w:b/>
                <w:color w:val="FFFFFF"/>
                <w:sz w:val="18"/>
              </w:rPr>
              <w:t>Vertical slice</w:t>
            </w:r>
          </w:p>
        </w:tc>
        <w:tc>
          <w:tcPr>
            <w:tcW w:w="7344" w:type="dxa"/>
            <w:vAlign w:val="center"/>
            <w:tcMar>
              <w:top w:w="100" w:type="dxa"/>
              <w:start w:w="120" w:type="dxa"/>
              <w:bottom w:w="100" w:type="dxa"/>
              <w:end w:w="120" w:type="dxa"/>
            </w:tcMar>
            <w:shd w:fill="1F4E78"/>
          </w:tcPr>
          <w:p w14:paraId="5DA51A22" wp14:textId="77777777">
            <w:pPr>
              <w:spacing w:after="0"/>
              <w:jc w:val="center"/>
            </w:pPr>
            <w:r/>
            <w:r>
              <w:rPr>
                <w:b/>
                <w:color w:val="FFFFFF"/>
                <w:sz w:val="18"/>
              </w:rPr>
              <w:t>Business objects</w:t>
            </w:r>
          </w:p>
        </w:tc>
      </w:tr>
      <w:tr xmlns:wp14="http://schemas.microsoft.com/office/word/2010/wordml" w14:paraId="5D5C3A82" wp14:textId="77777777">
        <w:tc>
          <w:tcPr>
            <w:tcW w:w="2880" w:type="dxa"/>
            <w:vAlign w:val="center"/>
            <w:tcMar>
              <w:top w:w="100" w:type="dxa"/>
              <w:start w:w="120" w:type="dxa"/>
              <w:bottom w:w="100" w:type="dxa"/>
              <w:end w:w="120" w:type="dxa"/>
            </w:tcMar>
          </w:tcPr>
          <w:p w14:paraId="7FDBB560" wp14:textId="77777777">
            <w:pPr>
              <w:spacing w:after="0"/>
            </w:pPr>
            <w:r/>
            <w:r>
              <w:rPr>
                <w:b w:val="0"/>
                <w:sz w:val="17"/>
              </w:rPr>
              <w:t>Order to Cash Core</w:t>
            </w:r>
          </w:p>
        </w:tc>
        <w:tc>
          <w:tcPr>
            <w:tcW w:w="7344" w:type="dxa"/>
            <w:vAlign w:val="center"/>
            <w:tcMar>
              <w:top w:w="100" w:type="dxa"/>
              <w:start w:w="120" w:type="dxa"/>
              <w:bottom w:w="100" w:type="dxa"/>
              <w:end w:w="120" w:type="dxa"/>
            </w:tcMar>
          </w:tcPr>
          <w:p w14:paraId="5ED76B02" wp14:textId="77777777">
            <w:pPr>
              <w:spacing w:after="0"/>
            </w:pPr>
            <w:r/>
            <w:r>
              <w:rPr>
                <w:b w:val="0"/>
                <w:sz w:val="17"/>
              </w:rPr>
              <w:t>Party, Customer, Product, Sales Order, Sales Order Line, Invoice, Invoice Line, Payment, Payment Allocation</w:t>
            </w:r>
          </w:p>
        </w:tc>
      </w:tr>
      <w:tr xmlns:wp14="http://schemas.microsoft.com/office/word/2010/wordml" w14:paraId="39A41C47" wp14:textId="77777777">
        <w:tc>
          <w:tcPr>
            <w:tcW w:w="2880" w:type="dxa"/>
            <w:vAlign w:val="center"/>
            <w:tcMar>
              <w:top w:w="100" w:type="dxa"/>
              <w:start w:w="120" w:type="dxa"/>
              <w:bottom w:w="100" w:type="dxa"/>
              <w:end w:w="120" w:type="dxa"/>
            </w:tcMar>
            <w:shd w:fill="F2F6FA"/>
          </w:tcPr>
          <w:p w14:paraId="43C06A77" wp14:textId="77777777">
            <w:pPr>
              <w:spacing w:after="0"/>
            </w:pPr>
            <w:r/>
            <w:r>
              <w:rPr>
                <w:b w:val="0"/>
                <w:sz w:val="17"/>
              </w:rPr>
              <w:t>Procure to Pay Core</w:t>
            </w:r>
          </w:p>
        </w:tc>
        <w:tc>
          <w:tcPr>
            <w:tcW w:w="7344" w:type="dxa"/>
            <w:vAlign w:val="center"/>
            <w:tcMar>
              <w:top w:w="100" w:type="dxa"/>
              <w:start w:w="120" w:type="dxa"/>
              <w:bottom w:w="100" w:type="dxa"/>
              <w:end w:w="120" w:type="dxa"/>
            </w:tcMar>
            <w:shd w:fill="F2F6FA"/>
          </w:tcPr>
          <w:p w14:paraId="760B37A0" wp14:textId="77777777">
            <w:pPr>
              <w:spacing w:after="0"/>
            </w:pPr>
            <w:r/>
            <w:r>
              <w:rPr>
                <w:b w:val="0"/>
                <w:sz w:val="17"/>
              </w:rPr>
              <w:t>Party, Supplier, Product, Purchase Order, Purchase Order Line, Invoice, Invoice Line, Payment</w:t>
            </w:r>
          </w:p>
        </w:tc>
      </w:tr>
      <w:tr xmlns:wp14="http://schemas.microsoft.com/office/word/2010/wordml" w14:paraId="207BBA2A" wp14:textId="77777777">
        <w:tc>
          <w:tcPr>
            <w:tcW w:w="2880" w:type="dxa"/>
            <w:vAlign w:val="center"/>
            <w:tcMar>
              <w:top w:w="100" w:type="dxa"/>
              <w:start w:w="120" w:type="dxa"/>
              <w:bottom w:w="100" w:type="dxa"/>
              <w:end w:w="120" w:type="dxa"/>
            </w:tcMar>
          </w:tcPr>
          <w:p w14:paraId="56065914" wp14:textId="77777777">
            <w:pPr>
              <w:spacing w:after="0"/>
            </w:pPr>
            <w:r/>
            <w:r>
              <w:rPr>
                <w:b w:val="0"/>
                <w:sz w:val="17"/>
              </w:rPr>
              <w:t>Inventory and Logistics</w:t>
            </w:r>
          </w:p>
        </w:tc>
        <w:tc>
          <w:tcPr>
            <w:tcW w:w="7344" w:type="dxa"/>
            <w:vAlign w:val="center"/>
            <w:tcMar>
              <w:top w:w="100" w:type="dxa"/>
              <w:start w:w="120" w:type="dxa"/>
              <w:bottom w:w="100" w:type="dxa"/>
              <w:end w:w="120" w:type="dxa"/>
            </w:tcMar>
          </w:tcPr>
          <w:p w14:paraId="304E8FF2" wp14:textId="77777777">
            <w:pPr>
              <w:spacing w:after="0"/>
            </w:pPr>
            <w:r/>
            <w:r>
              <w:rPr>
                <w:b w:val="0"/>
                <w:sz w:val="17"/>
              </w:rPr>
              <w:t>Product, Location, Inventory Item, Inventory Balance, Inventory Transaction, Shipment, Shipment Line</w:t>
            </w:r>
          </w:p>
        </w:tc>
      </w:tr>
      <w:tr xmlns:wp14="http://schemas.microsoft.com/office/word/2010/wordml" w14:paraId="553D2A0F" wp14:textId="77777777">
        <w:tc>
          <w:tcPr>
            <w:tcW w:w="2880" w:type="dxa"/>
            <w:vAlign w:val="center"/>
            <w:tcMar>
              <w:top w:w="100" w:type="dxa"/>
              <w:start w:w="120" w:type="dxa"/>
              <w:bottom w:w="100" w:type="dxa"/>
              <w:end w:w="120" w:type="dxa"/>
            </w:tcMar>
            <w:shd w:fill="F2F6FA"/>
          </w:tcPr>
          <w:p w14:paraId="703B52BD" wp14:textId="77777777">
            <w:pPr>
              <w:spacing w:after="0"/>
            </w:pPr>
            <w:r/>
            <w:r>
              <w:rPr>
                <w:b w:val="0"/>
                <w:sz w:val="17"/>
              </w:rPr>
              <w:t>Finance and Performance</w:t>
            </w:r>
          </w:p>
        </w:tc>
        <w:tc>
          <w:tcPr>
            <w:tcW w:w="7344" w:type="dxa"/>
            <w:vAlign w:val="center"/>
            <w:tcMar>
              <w:top w:w="100" w:type="dxa"/>
              <w:start w:w="120" w:type="dxa"/>
              <w:bottom w:w="100" w:type="dxa"/>
              <w:end w:w="120" w:type="dxa"/>
            </w:tcMar>
            <w:shd w:fill="F2F6FA"/>
          </w:tcPr>
          <w:p w14:paraId="0EEDFA0C" wp14:textId="77777777">
            <w:pPr>
              <w:spacing w:after="0"/>
            </w:pPr>
            <w:r/>
            <w:r>
              <w:rPr>
                <w:b w:val="0"/>
                <w:sz w:val="17"/>
              </w:rPr>
              <w:t>Organisation, Financial Account, Journal Entry, Journal Line, Budget, Forecast</w:t>
            </w:r>
          </w:p>
        </w:tc>
      </w:tr>
      <w:tr xmlns:wp14="http://schemas.microsoft.com/office/word/2010/wordml" w14:paraId="6A8C36BC" wp14:textId="77777777">
        <w:tc>
          <w:tcPr>
            <w:tcW w:w="2880" w:type="dxa"/>
            <w:vAlign w:val="center"/>
            <w:tcMar>
              <w:top w:w="100" w:type="dxa"/>
              <w:start w:w="120" w:type="dxa"/>
              <w:bottom w:w="100" w:type="dxa"/>
              <w:end w:w="120" w:type="dxa"/>
            </w:tcMar>
          </w:tcPr>
          <w:p w14:paraId="03BA444A" wp14:textId="77777777">
            <w:pPr>
              <w:spacing w:after="0"/>
            </w:pPr>
            <w:r/>
            <w:r>
              <w:rPr>
                <w:b w:val="0"/>
                <w:sz w:val="17"/>
              </w:rPr>
              <w:t>Asset and Maintenance</w:t>
            </w:r>
          </w:p>
        </w:tc>
        <w:tc>
          <w:tcPr>
            <w:tcW w:w="7344" w:type="dxa"/>
            <w:vAlign w:val="center"/>
            <w:tcMar>
              <w:top w:w="100" w:type="dxa"/>
              <w:start w:w="120" w:type="dxa"/>
              <w:bottom w:w="100" w:type="dxa"/>
              <w:end w:w="120" w:type="dxa"/>
            </w:tcMar>
          </w:tcPr>
          <w:p w14:paraId="25A34D54" wp14:textId="77777777">
            <w:pPr>
              <w:spacing w:after="0"/>
            </w:pPr>
            <w:r/>
            <w:r>
              <w:rPr>
                <w:b w:val="0"/>
                <w:sz w:val="17"/>
              </w:rPr>
              <w:t>Asset, Work Order, Maintenance Plan, Quality Event</w:t>
            </w:r>
          </w:p>
        </w:tc>
      </w:tr>
      <w:tr xmlns:wp14="http://schemas.microsoft.com/office/word/2010/wordml" w14:paraId="729FA00D" wp14:textId="77777777">
        <w:tc>
          <w:tcPr>
            <w:tcW w:w="2880" w:type="dxa"/>
            <w:vAlign w:val="center"/>
            <w:tcMar>
              <w:top w:w="100" w:type="dxa"/>
              <w:start w:w="120" w:type="dxa"/>
              <w:bottom w:w="100" w:type="dxa"/>
              <w:end w:w="120" w:type="dxa"/>
            </w:tcMar>
            <w:shd w:fill="F2F6FA"/>
          </w:tcPr>
          <w:p w14:paraId="79E133AD" wp14:textId="77777777">
            <w:pPr>
              <w:spacing w:after="0"/>
            </w:pPr>
            <w:r/>
            <w:r>
              <w:rPr>
                <w:b w:val="0"/>
                <w:sz w:val="17"/>
              </w:rPr>
              <w:t>Hire to Retire</w:t>
            </w:r>
          </w:p>
        </w:tc>
        <w:tc>
          <w:tcPr>
            <w:tcW w:w="7344" w:type="dxa"/>
            <w:vAlign w:val="center"/>
            <w:tcMar>
              <w:top w:w="100" w:type="dxa"/>
              <w:start w:w="120" w:type="dxa"/>
              <w:bottom w:w="100" w:type="dxa"/>
              <w:end w:w="120" w:type="dxa"/>
            </w:tcMar>
            <w:shd w:fill="F2F6FA"/>
          </w:tcPr>
          <w:p w14:paraId="410299A2" wp14:textId="77777777">
            <w:pPr>
              <w:spacing w:after="0"/>
            </w:pPr>
            <w:r/>
            <w:r>
              <w:rPr>
                <w:b w:val="0"/>
                <w:sz w:val="17"/>
              </w:rPr>
              <w:t>Worker, Position, Organisation Unit, Employment, Absence, Compensation, Payroll Run, Payroll Line</w:t>
            </w:r>
          </w:p>
        </w:tc>
      </w:tr>
      <w:tr xmlns:wp14="http://schemas.microsoft.com/office/word/2010/wordml" w14:paraId="5ACCF2BE" wp14:textId="77777777">
        <w:tc>
          <w:tcPr>
            <w:tcW w:w="2880" w:type="dxa"/>
            <w:vAlign w:val="center"/>
            <w:tcMar>
              <w:top w:w="100" w:type="dxa"/>
              <w:start w:w="120" w:type="dxa"/>
              <w:bottom w:w="100" w:type="dxa"/>
              <w:end w:w="120" w:type="dxa"/>
            </w:tcMar>
          </w:tcPr>
          <w:p w14:paraId="2EC2C275" wp14:textId="77777777">
            <w:pPr>
              <w:spacing w:after="0"/>
            </w:pPr>
            <w:r/>
            <w:r>
              <w:rPr>
                <w:b w:val="0"/>
                <w:sz w:val="17"/>
              </w:rPr>
              <w:t>Shared reference data</w:t>
            </w:r>
          </w:p>
        </w:tc>
        <w:tc>
          <w:tcPr>
            <w:tcW w:w="7344" w:type="dxa"/>
            <w:vAlign w:val="center"/>
            <w:tcMar>
              <w:top w:w="100" w:type="dxa"/>
              <w:start w:w="120" w:type="dxa"/>
              <w:bottom w:w="100" w:type="dxa"/>
              <w:end w:w="120" w:type="dxa"/>
            </w:tcMar>
          </w:tcPr>
          <w:p w14:paraId="53C0732C" wp14:textId="77777777">
            <w:pPr>
              <w:spacing w:after="0"/>
            </w:pPr>
            <w:r/>
            <w:r>
              <w:rPr>
                <w:b w:val="0"/>
                <w:sz w:val="17"/>
              </w:rPr>
              <w:t>Currency, Exchange Rate, Unit Of Measure, Business Calendar, Country, Status</w:t>
            </w:r>
          </w:p>
        </w:tc>
      </w:tr>
    </w:tbl>
    <w:p xmlns:wp14="http://schemas.microsoft.com/office/word/2010/wordml" w14:paraId="08CE6F91" wp14:textId="77777777">
      <w:pPr>
        <w:spacing w:after="0"/>
      </w:pPr>
    </w:p>
    <w:p xmlns:wp14="http://schemas.microsoft.com/office/word/2010/wordml" w14:paraId="7DC3AAB2" wp14:textId="77777777">
      <w:pPr>
        <w:pStyle w:val="Heading1"/>
        <w:keepNext/>
      </w:pPr>
      <w:r>
        <w:t>Appendix B. Source basis</w:t>
      </w:r>
    </w:p>
    <w:tbl>
      <w:tblPr>
        <w:tblW w:w="0" w:type="auto"/>
        <w:jc w:val="center"/>
        <w:tblLayout w:type="fixed"/>
        <w:tblLook w:val="04A0" w:firstRow="1" w:lastRow="0" w:firstColumn="1" w:lastColumn="0" w:noHBand="0" w:noVBand="1"/>
      </w:tblPr>
      <w:tblGrid>
        <w:gridCol w:w="5083"/>
        <w:gridCol w:w="5083"/>
      </w:tblGrid>
      <w:tr xmlns:wp14="http://schemas.microsoft.com/office/word/2010/wordml" w14:paraId="6B4CC0BA" wp14:textId="77777777">
        <w:trPr>
          <w:tblHeader w:val="true"/>
        </w:trPr>
        <w:tc>
          <w:tcPr>
            <w:tcW w:w="3816" w:type="dxa"/>
            <w:vAlign w:val="center"/>
            <w:tcMar>
              <w:top w:w="100" w:type="dxa"/>
              <w:start w:w="120" w:type="dxa"/>
              <w:bottom w:w="100" w:type="dxa"/>
              <w:end w:w="120" w:type="dxa"/>
            </w:tcMar>
            <w:shd w:fill="1F4E78"/>
          </w:tcPr>
          <w:p w14:paraId="67D63D4F" wp14:textId="77777777">
            <w:pPr>
              <w:spacing w:after="0"/>
              <w:jc w:val="center"/>
            </w:pPr>
            <w:r/>
            <w:r>
              <w:rPr>
                <w:b/>
                <w:color w:val="FFFFFF"/>
                <w:sz w:val="18"/>
              </w:rPr>
              <w:t>Source</w:t>
            </w:r>
          </w:p>
        </w:tc>
        <w:tc>
          <w:tcPr>
            <w:tcW w:w="6408" w:type="dxa"/>
            <w:vAlign w:val="center"/>
            <w:tcMar>
              <w:top w:w="100" w:type="dxa"/>
              <w:start w:w="120" w:type="dxa"/>
              <w:bottom w:w="100" w:type="dxa"/>
              <w:end w:w="120" w:type="dxa"/>
            </w:tcMar>
            <w:shd w:fill="1F4E78"/>
          </w:tcPr>
          <w:p w14:paraId="44ADAAF7" wp14:textId="77777777">
            <w:pPr>
              <w:spacing w:after="0"/>
              <w:jc w:val="center"/>
            </w:pPr>
            <w:r/>
            <w:r>
              <w:rPr>
                <w:b/>
                <w:color w:val="FFFFFF"/>
                <w:sz w:val="18"/>
              </w:rPr>
              <w:t>Use in this document</w:t>
            </w:r>
          </w:p>
        </w:tc>
      </w:tr>
      <w:tr xmlns:wp14="http://schemas.microsoft.com/office/word/2010/wordml" w14:paraId="3C57410E" wp14:textId="77777777">
        <w:tc>
          <w:tcPr>
            <w:tcW w:w="3816" w:type="dxa"/>
            <w:vAlign w:val="center"/>
            <w:tcMar>
              <w:top w:w="100" w:type="dxa"/>
              <w:start w:w="120" w:type="dxa"/>
              <w:bottom w:w="100" w:type="dxa"/>
              <w:end w:w="120" w:type="dxa"/>
            </w:tcMar>
          </w:tcPr>
          <w:p w14:paraId="021AF182" wp14:textId="77777777">
            <w:pPr>
              <w:spacing w:after="0"/>
            </w:pPr>
            <w:r/>
            <w:r>
              <w:rPr>
                <w:b w:val="0"/>
                <w:sz w:val="17"/>
              </w:rPr>
              <w:t>enterprise_model.yml</w:t>
            </w:r>
          </w:p>
        </w:tc>
        <w:tc>
          <w:tcPr>
            <w:tcW w:w="6408" w:type="dxa"/>
            <w:vAlign w:val="center"/>
            <w:tcMar>
              <w:top w:w="100" w:type="dxa"/>
              <w:start w:w="120" w:type="dxa"/>
              <w:bottom w:w="100" w:type="dxa"/>
              <w:end w:w="120" w:type="dxa"/>
            </w:tcMar>
          </w:tcPr>
          <w:p w14:paraId="61802CB2" wp14:textId="77777777">
            <w:pPr>
              <w:spacing w:after="0"/>
            </w:pPr>
            <w:r/>
            <w:r>
              <w:rPr>
                <w:b w:val="0"/>
                <w:sz w:val="17"/>
              </w:rPr>
              <w:t>Active model version, vertical slices, reference data and modelling standards.</w:t>
            </w:r>
          </w:p>
        </w:tc>
      </w:tr>
      <w:tr xmlns:wp14="http://schemas.microsoft.com/office/word/2010/wordml" w14:paraId="7840090C" wp14:textId="77777777">
        <w:tc>
          <w:tcPr>
            <w:tcW w:w="3816" w:type="dxa"/>
            <w:vAlign w:val="center"/>
            <w:tcMar>
              <w:top w:w="100" w:type="dxa"/>
              <w:start w:w="120" w:type="dxa"/>
              <w:bottom w:w="100" w:type="dxa"/>
              <w:end w:w="120" w:type="dxa"/>
            </w:tcMar>
            <w:shd w:fill="F2F6FA"/>
          </w:tcPr>
          <w:p w14:paraId="244E28CC" wp14:textId="77777777">
            <w:pPr>
              <w:spacing w:after="0"/>
            </w:pPr>
            <w:r/>
            <w:r>
              <w:rPr>
                <w:b w:val="0"/>
                <w:sz w:val="17"/>
              </w:rPr>
              <w:t>business-glossary.csv</w:t>
            </w:r>
          </w:p>
        </w:tc>
        <w:tc>
          <w:tcPr>
            <w:tcW w:w="6408" w:type="dxa"/>
            <w:vAlign w:val="center"/>
            <w:tcMar>
              <w:top w:w="100" w:type="dxa"/>
              <w:start w:w="120" w:type="dxa"/>
              <w:bottom w:w="100" w:type="dxa"/>
              <w:end w:w="120" w:type="dxa"/>
            </w:tcMar>
            <w:shd w:fill="F2F6FA"/>
          </w:tcPr>
          <w:p w14:paraId="61CE2E62" wp14:textId="77777777">
            <w:pPr>
              <w:spacing w:after="0"/>
            </w:pPr>
            <w:r/>
            <w:r>
              <w:rPr>
                <w:b w:val="0"/>
                <w:sz w:val="17"/>
              </w:rPr>
              <w:t>Business object definitions, classifications and governance status.</w:t>
            </w:r>
          </w:p>
        </w:tc>
      </w:tr>
      <w:tr xmlns:wp14="http://schemas.microsoft.com/office/word/2010/wordml" w14:paraId="161D5F86" wp14:textId="77777777">
        <w:tc>
          <w:tcPr>
            <w:tcW w:w="3816" w:type="dxa"/>
            <w:vAlign w:val="center"/>
            <w:tcMar>
              <w:top w:w="100" w:type="dxa"/>
              <w:start w:w="120" w:type="dxa"/>
              <w:bottom w:w="100" w:type="dxa"/>
              <w:end w:w="120" w:type="dxa"/>
            </w:tcMar>
          </w:tcPr>
          <w:p w14:paraId="5232032E" wp14:textId="77777777">
            <w:pPr>
              <w:spacing w:after="0"/>
            </w:pPr>
            <w:r/>
            <w:r>
              <w:rPr>
                <w:b w:val="0"/>
                <w:sz w:val="17"/>
              </w:rPr>
              <w:t>architecture.md</w:t>
            </w:r>
          </w:p>
        </w:tc>
        <w:tc>
          <w:tcPr>
            <w:tcW w:w="6408" w:type="dxa"/>
            <w:vAlign w:val="center"/>
            <w:tcMar>
              <w:top w:w="100" w:type="dxa"/>
              <w:start w:w="120" w:type="dxa"/>
              <w:bottom w:w="100" w:type="dxa"/>
              <w:end w:w="120" w:type="dxa"/>
            </w:tcMar>
          </w:tcPr>
          <w:p w14:paraId="5E02F0AA" wp14:textId="77777777">
            <w:pPr>
              <w:spacing w:after="0"/>
            </w:pPr>
            <w:r/>
            <w:r>
              <w:rPr>
                <w:b w:val="0"/>
                <w:sz w:val="17"/>
              </w:rPr>
              <w:t>Layer responsibilities for Silver, Gold and Magenta.</w:t>
            </w:r>
          </w:p>
        </w:tc>
      </w:tr>
      <w:tr xmlns:wp14="http://schemas.microsoft.com/office/word/2010/wordml" w14:paraId="24C472B3" wp14:textId="77777777">
        <w:tc>
          <w:tcPr>
            <w:tcW w:w="3816" w:type="dxa"/>
            <w:vAlign w:val="center"/>
            <w:tcMar>
              <w:top w:w="100" w:type="dxa"/>
              <w:start w:w="120" w:type="dxa"/>
              <w:bottom w:w="100" w:type="dxa"/>
              <w:end w:w="120" w:type="dxa"/>
            </w:tcMar>
            <w:shd w:fill="F2F6FA"/>
          </w:tcPr>
          <w:p w14:paraId="7B1691A5" wp14:textId="77777777">
            <w:pPr>
              <w:spacing w:after="0"/>
            </w:pPr>
            <w:r/>
            <w:r>
              <w:rPr>
                <w:b w:val="0"/>
                <w:sz w:val="17"/>
              </w:rPr>
              <w:t>modelling-standard.md</w:t>
            </w:r>
          </w:p>
        </w:tc>
        <w:tc>
          <w:tcPr>
            <w:tcW w:w="6408" w:type="dxa"/>
            <w:vAlign w:val="center"/>
            <w:tcMar>
              <w:top w:w="100" w:type="dxa"/>
              <w:start w:w="120" w:type="dxa"/>
              <w:bottom w:w="100" w:type="dxa"/>
              <w:end w:w="120" w:type="dxa"/>
            </w:tcMar>
            <w:shd w:fill="F2F6FA"/>
          </w:tcPr>
          <w:p w14:paraId="3262D0D6" wp14:textId="77777777">
            <w:pPr>
              <w:spacing w:after="0"/>
            </w:pPr>
            <w:r/>
            <w:r>
              <w:rPr>
                <w:b w:val="0"/>
                <w:sz w:val="17"/>
              </w:rPr>
              <w:t>Entity admission, grain, history, key and record-envelope standards.</w:t>
            </w:r>
          </w:p>
        </w:tc>
      </w:tr>
      <w:tr xmlns:wp14="http://schemas.microsoft.com/office/word/2010/wordml" w14:paraId="1DD79004" wp14:textId="77777777">
        <w:tc>
          <w:tcPr>
            <w:tcW w:w="3816" w:type="dxa"/>
            <w:vAlign w:val="center"/>
            <w:tcMar>
              <w:top w:w="100" w:type="dxa"/>
              <w:start w:w="120" w:type="dxa"/>
              <w:bottom w:w="100" w:type="dxa"/>
              <w:end w:w="120" w:type="dxa"/>
            </w:tcMar>
          </w:tcPr>
          <w:p w14:paraId="64810B20" wp14:textId="77777777">
            <w:pPr>
              <w:spacing w:after="0"/>
            </w:pPr>
            <w:r/>
            <w:r>
              <w:rPr>
                <w:b w:val="0"/>
                <w:sz w:val="17"/>
              </w:rPr>
              <w:t>decision-log.md</w:t>
            </w:r>
          </w:p>
        </w:tc>
        <w:tc>
          <w:tcPr>
            <w:tcW w:w="6408" w:type="dxa"/>
            <w:vAlign w:val="center"/>
            <w:tcMar>
              <w:top w:w="100" w:type="dxa"/>
              <w:start w:w="120" w:type="dxa"/>
              <w:bottom w:w="100" w:type="dxa"/>
              <w:end w:w="120" w:type="dxa"/>
            </w:tcMar>
          </w:tcPr>
          <w:p w14:paraId="41A5D370" wp14:textId="77777777">
            <w:pPr>
              <w:spacing w:after="0"/>
            </w:pPr>
            <w:r/>
            <w:r>
              <w:rPr>
                <w:b w:val="0"/>
                <w:sz w:val="17"/>
              </w:rPr>
              <w:t>Approved separation of enterprise data from agent metadata plus architecture decisions.</w:t>
            </w:r>
          </w:p>
        </w:tc>
      </w:tr>
      <w:tr xmlns:wp14="http://schemas.microsoft.com/office/word/2010/wordml" w14:paraId="43094A7D" wp14:textId="77777777">
        <w:tc>
          <w:tcPr>
            <w:tcW w:w="3816" w:type="dxa"/>
            <w:vAlign w:val="center"/>
            <w:tcMar>
              <w:top w:w="100" w:type="dxa"/>
              <w:start w:w="120" w:type="dxa"/>
              <w:bottom w:w="100" w:type="dxa"/>
              <w:end w:w="120" w:type="dxa"/>
            </w:tcMar>
            <w:shd w:fill="F2F6FA"/>
          </w:tcPr>
          <w:p w14:paraId="249EF199" wp14:textId="77777777">
            <w:pPr>
              <w:spacing w:after="0"/>
            </w:pPr>
            <w:r/>
            <w:r>
              <w:rPr>
                <w:b w:val="0"/>
                <w:sz w:val="17"/>
              </w:rPr>
              <w:t>canonical_entity_model.csv</w:t>
            </w:r>
          </w:p>
        </w:tc>
        <w:tc>
          <w:tcPr>
            <w:tcW w:w="6408" w:type="dxa"/>
            <w:vAlign w:val="center"/>
            <w:tcMar>
              <w:top w:w="100" w:type="dxa"/>
              <w:start w:w="120" w:type="dxa"/>
              <w:bottom w:w="100" w:type="dxa"/>
              <w:end w:w="120" w:type="dxa"/>
            </w:tcMar>
            <w:shd w:fill="F2F6FA"/>
          </w:tcPr>
          <w:p w14:paraId="78AB300F" wp14:textId="77777777">
            <w:pPr>
              <w:spacing w:after="0"/>
            </w:pPr>
            <w:r/>
            <w:r>
              <w:rPr>
                <w:b w:val="0"/>
                <w:sz w:val="17"/>
              </w:rPr>
              <w:t>Broader discovered entity and attribute evidence. The inferred objects require rationalisation before physical implementation.</w:t>
            </w:r>
          </w:p>
        </w:tc>
      </w:tr>
      <w:tr xmlns:wp14="http://schemas.microsoft.com/office/word/2010/wordml" w14:paraId="68358454" wp14:textId="77777777">
        <w:tc>
          <w:tcPr>
            <w:tcW w:w="3816" w:type="dxa"/>
            <w:vAlign w:val="center"/>
            <w:tcMar>
              <w:top w:w="100" w:type="dxa"/>
              <w:start w:w="120" w:type="dxa"/>
              <w:bottom w:w="100" w:type="dxa"/>
              <w:end w:w="120" w:type="dxa"/>
            </w:tcMar>
          </w:tcPr>
          <w:p w14:paraId="12139884" wp14:textId="77777777">
            <w:pPr>
              <w:spacing w:after="0"/>
            </w:pPr>
            <w:r/>
            <w:r>
              <w:rPr>
                <w:b w:val="0"/>
                <w:sz w:val="17"/>
              </w:rPr>
              <w:t>Finance OTC and HR with KPMG Velocity, Daily Stand up transcript</w:t>
            </w:r>
          </w:p>
        </w:tc>
        <w:tc>
          <w:tcPr>
            <w:tcW w:w="6408" w:type="dxa"/>
            <w:vAlign w:val="center"/>
            <w:tcMar>
              <w:top w:w="100" w:type="dxa"/>
              <w:start w:w="120" w:type="dxa"/>
              <w:bottom w:w="100" w:type="dxa"/>
              <w:end w:w="120" w:type="dxa"/>
            </w:tcMar>
          </w:tcPr>
          <w:p w14:paraId="1960376F" wp14:textId="77777777">
            <w:pPr>
              <w:spacing w:after="0"/>
            </w:pPr>
            <w:r/>
            <w:r>
              <w:rPr>
                <w:b w:val="0"/>
                <w:sz w:val="17"/>
              </w:rPr>
              <w:t>Confirms the intention to present the model through business objects plus their fields while retaining enterprise connectivity.</w:t>
            </w:r>
          </w:p>
        </w:tc>
      </w:tr>
    </w:tbl>
    <w:p xmlns:wp14="http://schemas.microsoft.com/office/word/2010/wordml" w14:paraId="61CDCEAD" wp14:textId="77777777">
      <w:pPr>
        <w:spacing w:after="0"/>
      </w:pPr>
    </w:p>
    <w:sectPr w:rsidRPr="0006063C" w:rsidR="00FC693F" w:rsidSect="00034616">
      <w:headerReference w:type="default" r:id="rId9"/>
      <w:footerReference w:type="default" r:id="rId10"/>
      <w:pgSz w:w="12240" w:h="15840" w:orient="portrait"/>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E155EA4" wp14:textId="77777777">
    <w:pPr>
      <w:pStyle w:val="Footer"/>
      <w:jc w:val="center"/>
    </w:pPr>
    <w:r>
      <w:rPr>
        <w:color w:val="646464"/>
        <w:sz w:val="16"/>
      </w:rPr>
      <w:t>Version 1.0 | 10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B1571ED" wp14:textId="77777777">
    <w:pPr>
      <w:pStyle w:val="Header"/>
      <w:jc w:val="right"/>
    </w:pPr>
    <w:r>
      <w:rPr>
        <w:color w:val="646464"/>
        <w:sz w:val="16"/>
      </w:rPr>
      <w:t>Enterprise Business Data Model | High Level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F043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C9CABC0-E638-4368-B051-9382AC642B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Aptos Display" w:hAnsi="Aptos Display" w:asciiTheme="majorHAnsi" w:hAnsiTheme="majorHAnsi" w:eastAsiaTheme="majorEastAsia"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ptos Display" w:hAnsi="Aptos Display" w:asciiTheme="majorHAnsi" w:hAnsiTheme="majorHAnsi" w:eastAsiaTheme="majorEastAsia"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ptos Display" w:hAnsi="Aptos Display" w:asciiTheme="majorHAnsi" w:hAnsiTheme="majorHAnsi" w:eastAsiaTheme="majorEastAsia" w:cstheme="majorBidi"/>
      <w:b/>
      <w:bCs/>
      <w:color w:val="3F6B9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200" w:after="100" w:line="240" w:lineRule="auto"/>
      <w:contextualSpacing/>
    </w:pPr>
    <w:rPr>
      <w:rFonts w:ascii="Aptos Display" w:hAnsi="Aptos Display" w:asciiTheme="majorHAnsi" w:hAnsiTheme="majorHAnsi" w:eastAsiaTheme="majorEastAsia" w:cstheme="majorBidi"/>
      <w:b/>
      <w:color w:val="1F4E78"/>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mallNote" w:customStyle="1">
    <w:name w:val="Small Note"/>
    <w:pPr>
      <w:spacing w:after="80"/>
    </w:pPr>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252280C69828944A692975880EBE592" ma:contentTypeVersion="11" ma:contentTypeDescription="Create a new document." ma:contentTypeScope="" ma:versionID="e46251823a16d61317117a9247a50efe">
  <xsd:schema xmlns:xsd="http://www.w3.org/2001/XMLSchema" xmlns:xs="http://www.w3.org/2001/XMLSchema" xmlns:p="http://schemas.microsoft.com/office/2006/metadata/properties" xmlns:ns2="e1c6fec7-33f0-43fc-a22b-9e5b0f880ed2" targetNamespace="http://schemas.microsoft.com/office/2006/metadata/properties" ma:root="true" ma:fieldsID="f9cc3a4670e17611a9963ec3dc31d7cc" ns2:_="">
    <xsd:import namespace="e1c6fec7-33f0-43fc-a22b-9e5b0f880e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c6fec7-33f0-43fc-a22b-9e5b0f880e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c6fec7-33f0-43fc-a22b-9e5b0f880e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3F0FF48-7998-4F03-9EF0-8DDA16E397CD}"/>
</file>

<file path=customXml/itemProps3.xml><?xml version="1.0" encoding="utf-8"?>
<ds:datastoreItem xmlns:ds="http://schemas.openxmlformats.org/officeDocument/2006/customXml" ds:itemID="{34429255-AC9E-4E44-9805-3E1E0052750D}"/>
</file>

<file path=customXml/itemProps4.xml><?xml version="1.0" encoding="utf-8"?>
<ds:datastoreItem xmlns:ds="http://schemas.openxmlformats.org/officeDocument/2006/customXml" ds:itemID="{69D536F9-1F7B-415F-BB89-01A8131D2C2D}"/>
</file>

<file path=docMetadata/LabelInfo.xml><?xml version="1.0" encoding="utf-8"?>
<clbl:labelList xmlns:clbl="http://schemas.microsoft.com/office/2020/mipLabelMetadata">
  <clbl:label id="{3129b2cc-4393-4691-814d-95eb8359c06c}" enabled="1" method="Standard" siteId="{deff24bb-2089-4400-8c8e-f71e680378b2}"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Business Data Objects, High Level Overview</dc:title>
  <dc:subject>Overview of business objects and their relationships</dc:subject>
  <dc:creator>Riordan,  Neill</dc:creator>
  <cp:keywords>Enterprise data model, Microsoft Fabric, business objects, relationships</cp:keywords>
  <dc:description>generated by python-docx</dc:description>
  <cp:lastModifiedBy>Ibegbunam, Ezekiel</cp:lastModifiedBy>
  <cp:revision>2</cp:revision>
  <dcterms:created xsi:type="dcterms:W3CDTF">2026-08-10T05:32:35Z</dcterms:created>
  <dcterms:modified xsi:type="dcterms:W3CDTF">2026-08-13T08:49:15Z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0x010100D252280C69828944A692975880EBE592</vt:lpwstr>
  </property>
  <property fmtid="{D5CDD505-2E9C-101B-9397-08002B2CF9AE}" pid="3" name="MediaServiceImageTags">
    <vt:lpwstr/>
  </property>
</Properties>
</file>